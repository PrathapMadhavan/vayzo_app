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4"/>
        </w:rPr>
        <w:t>VAYZO</w:t>
      </w:r>
    </w:p>
    <w:p>
      <w:pPr>
        <w:jc w:val="center"/>
      </w:pPr>
      <w:r>
        <w:rPr>
          <w:b/>
          <w:sz w:val="40"/>
        </w:rPr>
        <w:t>Software Requirements Specification (SRS)</w:t>
      </w:r>
    </w:p>
    <w:p>
      <w:pPr>
        <w:jc w:val="center"/>
      </w:pPr>
      <w:r>
        <w:rPr>
          <w:i/>
        </w:rPr>
        <w:t>Phase 1 – On-Demand Local Services Platform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VAYZO</w:t>
            </w:r>
          </w:p>
        </w:tc>
      </w:tr>
      <w:tr>
        <w:tc>
          <w:tcPr>
            <w:tcW w:type="dxa" w:w="5040"/>
          </w:tcPr>
          <w:p>
            <w:r>
              <w:t>Version</w:t>
            </w:r>
          </w:p>
        </w:tc>
        <w:tc>
          <w:tcPr>
            <w:tcW w:type="dxa" w:w="5040"/>
          </w:tcPr>
          <w:p>
            <w:r>
              <w:t>1.0 – Phase 1</w:t>
            </w:r>
          </w:p>
        </w:tc>
      </w:tr>
      <w:tr>
        <w:tc>
          <w:tcPr>
            <w:tcW w:type="dxa" w:w="5040"/>
          </w:tcPr>
          <w:p>
            <w:r>
              <w:t>Date</w:t>
            </w:r>
          </w:p>
        </w:tc>
        <w:tc>
          <w:tcPr>
            <w:tcW w:type="dxa" w:w="5040"/>
          </w:tcPr>
          <w:p>
            <w:r>
              <w:t>14 August 2026</w:t>
            </w:r>
          </w:p>
        </w:tc>
      </w:tr>
      <w:tr>
        <w:tc>
          <w:tcPr>
            <w:tcW w:type="dxa" w:w="5040"/>
          </w:tcPr>
          <w:p>
            <w:r>
              <w:t>Primary Launch Area</w:t>
            </w:r>
          </w:p>
        </w:tc>
        <w:tc>
          <w:tcPr>
            <w:tcW w:type="dxa" w:w="5040"/>
          </w:tcPr>
          <w:p>
            <w:r>
              <w:t>Melur</w:t>
            </w:r>
          </w:p>
        </w:tc>
      </w:tr>
      <w:tr>
        <w:tc>
          <w:tcPr>
            <w:tcW w:type="dxa" w:w="5040"/>
          </w:tcPr>
          <w:p>
            <w:r>
              <w:t>Planned Expansion</w:t>
            </w:r>
          </w:p>
        </w:tc>
        <w:tc>
          <w:tcPr>
            <w:tcW w:type="dxa" w:w="5040"/>
          </w:tcPr>
          <w:p>
            <w:r>
              <w:t>Singampunari, Thirupathur, Karaikudi and other locations</w:t>
            </w:r>
          </w:p>
        </w:tc>
      </w:tr>
      <w:tr>
        <w:tc>
          <w:tcPr>
            <w:tcW w:type="dxa" w:w="5040"/>
          </w:tcPr>
          <w:p>
            <w:r>
              <w:t>Customer App</w:t>
            </w:r>
          </w:p>
        </w:tc>
        <w:tc>
          <w:tcPr>
            <w:tcW w:type="dxa" w:w="5040"/>
          </w:tcPr>
          <w:p>
            <w:r>
              <w:t>React Native</w:t>
            </w:r>
          </w:p>
        </w:tc>
      </w:tr>
      <w:tr>
        <w:tc>
          <w:tcPr>
            <w:tcW w:type="dxa" w:w="5040"/>
          </w:tcPr>
          <w:p>
            <w:r>
              <w:t>Delivery Partner App</w:t>
            </w:r>
          </w:p>
        </w:tc>
        <w:tc>
          <w:tcPr>
            <w:tcW w:type="dxa" w:w="5040"/>
          </w:tcPr>
          <w:p>
            <w:r>
              <w:t>React Native</w:t>
            </w:r>
          </w:p>
        </w:tc>
      </w:tr>
      <w:tr>
        <w:tc>
          <w:tcPr>
            <w:tcW w:type="dxa" w:w="5040"/>
          </w:tcPr>
          <w:p>
            <w:r>
              <w:t>Super Admin Web</w:t>
            </w:r>
          </w:p>
        </w:tc>
        <w:tc>
          <w:tcPr>
            <w:tcW w:type="dxa" w:w="5040"/>
          </w:tcPr>
          <w:p>
            <w:r>
              <w:t>React.js</w:t>
            </w:r>
          </w:p>
        </w:tc>
      </w:tr>
      <w:tr>
        <w:tc>
          <w:tcPr>
            <w:tcW w:type="dxa" w:w="5040"/>
          </w:tcPr>
          <w:p>
            <w:r>
              <w:t>Backend</w:t>
            </w:r>
          </w:p>
        </w:tc>
        <w:tc>
          <w:tcPr>
            <w:tcW w:type="dxa" w:w="5040"/>
          </w:tcPr>
          <w:p>
            <w:r>
              <w:t>Laravel REST API</w:t>
            </w:r>
          </w:p>
        </w:tc>
      </w:tr>
      <w:tr>
        <w:tc>
          <w:tcPr>
            <w:tcW w:type="dxa" w:w="5040"/>
          </w:tcPr>
          <w:p>
            <w:r>
              <w:t>Database</w:t>
            </w:r>
          </w:p>
        </w:tc>
        <w:tc>
          <w:tcPr>
            <w:tcW w:type="dxa" w:w="5040"/>
          </w:tcPr>
          <w:p>
            <w:r>
              <w:t>MySQL</w:t>
            </w:r>
          </w:p>
        </w:tc>
      </w:tr>
      <w:tr>
        <w:tc>
          <w:tcPr>
            <w:tcW w:type="dxa" w:w="5040"/>
          </w:tcPr>
          <w:p>
            <w:r>
              <w:t>Main Tagline</w:t>
            </w:r>
          </w:p>
        </w:tc>
        <w:tc>
          <w:tcPr>
            <w:tcW w:type="dxa" w:w="5040"/>
          </w:tcPr>
          <w:p>
            <w:r>
              <w:t>You Ask. We Get It.</w:t>
            </w:r>
          </w:p>
        </w:tc>
      </w:tr>
      <w:tr>
        <w:tc>
          <w:tcPr>
            <w:tcW w:type="dxa" w:w="5040"/>
          </w:tcPr>
          <w:p>
            <w:r>
              <w:t>Marketing Slogan</w:t>
            </w:r>
          </w:p>
        </w:tc>
        <w:tc>
          <w:tcPr>
            <w:tcW w:type="dxa" w:w="5040"/>
          </w:tcPr>
          <w:p>
            <w:r>
              <w:t>Oorula Ellame Ore App!</w:t>
            </w:r>
          </w:p>
        </w:tc>
      </w:tr>
    </w:tbl>
    <w:p>
      <w:r>
        <w:br w:type="page"/>
      </w:r>
    </w:p>
    <w:p>
      <w:pPr>
        <w:pStyle w:val="Heading1"/>
      </w:pPr>
      <w:r>
        <w:t>1. Document Purpose</w:t>
      </w:r>
    </w:p>
    <w:p>
      <w:r>
        <w:t>This Software Requirements Specification defines the functional, non-functional, technical, operational and business requirements for VAYZO Phase 1. VAYZO is a local on-demand platform that allows customers to order food, ask partners to purchase and deliver items, and book local bike or car rides.</w:t>
      </w:r>
    </w:p>
    <w:p>
      <w:pPr>
        <w:pStyle w:val="Heading1"/>
      </w:pPr>
      <w:r>
        <w:t>2. Product Vision</w:t>
      </w:r>
    </w:p>
    <w:p>
      <w:r>
        <w:t>VAYZO is not intended to be only a traditional food-delivery application. Its core differentiator is a request-based service model:</w:t>
      </w:r>
    </w:p>
    <w:p>
      <w:r>
        <w:rPr>
          <w:b/>
        </w:rPr>
        <w:t>You Ask. We Get It.</w:t>
      </w:r>
    </w:p>
    <w:p>
      <w:r>
        <w:t>Customers can type or speak what they need. VAYZO converts the request into an actionable service request that can be assigned to a suitable partner.</w:t>
      </w:r>
    </w:p>
    <w:p>
      <w:pPr>
        <w:pStyle w:val="Heading1"/>
      </w:pPr>
      <w:r>
        <w:t>3. Phase 1 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Service</w:t>
            </w:r>
          </w:p>
        </w:tc>
        <w:tc>
          <w:tcPr>
            <w:tcW w:type="dxa" w:w="3360"/>
          </w:tcPr>
          <w:p>
            <w:r>
              <w:t>Description</w:t>
            </w:r>
          </w:p>
        </w:tc>
        <w:tc>
          <w:tcPr>
            <w:tcW w:type="dxa" w:w="3360"/>
          </w:tcPr>
          <w:p>
            <w:r>
              <w:t>Phase 1</w:t>
            </w:r>
          </w:p>
        </w:tc>
      </w:tr>
      <w:tr>
        <w:tc>
          <w:tcPr>
            <w:tcW w:type="dxa" w:w="3360"/>
          </w:tcPr>
          <w:p>
            <w:r>
              <w:t>Food Delivery</w:t>
            </w:r>
          </w:p>
        </w:tc>
        <w:tc>
          <w:tcPr>
            <w:tcW w:type="dxa" w:w="3360"/>
          </w:tcPr>
          <w:p>
            <w:r>
              <w:t>Order food from registered restaurants and receive delivery.</w:t>
            </w:r>
          </w:p>
        </w:tc>
        <w:tc>
          <w:tcPr>
            <w:tcW w:type="dxa" w:w="3360"/>
          </w:tcPr>
          <w:p>
            <w:r>
              <w:t>Included</w:t>
            </w:r>
          </w:p>
        </w:tc>
      </w:tr>
      <w:tr>
        <w:tc>
          <w:tcPr>
            <w:tcW w:type="dxa" w:w="3360"/>
          </w:tcPr>
          <w:p>
            <w:r>
              <w:t>Buy &amp; Get It</w:t>
            </w:r>
          </w:p>
        </w:tc>
        <w:tc>
          <w:tcPr>
            <w:tcW w:type="dxa" w:w="3360"/>
          </w:tcPr>
          <w:p>
            <w:r>
              <w:t>Customer asks VAYZO to buy specified items from one or more local shops and deliver them.</w:t>
            </w:r>
          </w:p>
        </w:tc>
        <w:tc>
          <w:tcPr>
            <w:tcW w:type="dxa" w:w="3360"/>
          </w:tcPr>
          <w:p>
            <w:r>
              <w:t>Included</w:t>
            </w:r>
          </w:p>
        </w:tc>
      </w:tr>
      <w:tr>
        <w:tc>
          <w:tcPr>
            <w:tcW w:type="dxa" w:w="3360"/>
          </w:tcPr>
          <w:p>
            <w:r>
              <w:t>Bike Ride</w:t>
            </w:r>
          </w:p>
        </w:tc>
        <w:tc>
          <w:tcPr>
            <w:tcW w:type="dxa" w:w="3360"/>
          </w:tcPr>
          <w:p>
            <w:r>
              <w:t>Local point-to-point bike ride booking.</w:t>
            </w:r>
          </w:p>
        </w:tc>
        <w:tc>
          <w:tcPr>
            <w:tcW w:type="dxa" w:w="3360"/>
          </w:tcPr>
          <w:p>
            <w:r>
              <w:t>Included</w:t>
            </w:r>
          </w:p>
        </w:tc>
      </w:tr>
      <w:tr>
        <w:tc>
          <w:tcPr>
            <w:tcW w:type="dxa" w:w="3360"/>
          </w:tcPr>
          <w:p>
            <w:r>
              <w:t>Car Booking</w:t>
            </w:r>
          </w:p>
        </w:tc>
        <w:tc>
          <w:tcPr>
            <w:tcW w:type="dxa" w:w="3360"/>
          </w:tcPr>
          <w:p>
            <w:r>
              <w:t>Local point-to-point car booking.</w:t>
            </w:r>
          </w:p>
        </w:tc>
        <w:tc>
          <w:tcPr>
            <w:tcW w:type="dxa" w:w="3360"/>
          </w:tcPr>
          <w:p>
            <w:r>
              <w:t>Included</w:t>
            </w:r>
          </w:p>
        </w:tc>
      </w:tr>
      <w:tr>
        <w:tc>
          <w:tcPr>
            <w:tcW w:type="dxa" w:w="3360"/>
          </w:tcPr>
          <w:p>
            <w:r>
              <w:t>Bus Ticket Booking</w:t>
            </w:r>
          </w:p>
        </w:tc>
        <w:tc>
          <w:tcPr>
            <w:tcW w:type="dxa" w:w="3360"/>
          </w:tcPr>
          <w:p>
            <w:r>
              <w:t>Bus ticket booking service.</w:t>
            </w:r>
          </w:p>
        </w:tc>
        <w:tc>
          <w:tcPr>
            <w:tcW w:type="dxa" w:w="3360"/>
          </w:tcPr>
          <w:p>
            <w:r>
              <w:t>Future</w:t>
            </w:r>
          </w:p>
        </w:tc>
      </w:tr>
      <w:tr>
        <w:tc>
          <w:tcPr>
            <w:tcW w:type="dxa" w:w="3360"/>
          </w:tcPr>
          <w:p>
            <w:r>
              <w:t>Train Ticket Booking</w:t>
            </w:r>
          </w:p>
        </w:tc>
        <w:tc>
          <w:tcPr>
            <w:tcW w:type="dxa" w:w="3360"/>
          </w:tcPr>
          <w:p>
            <w:r>
              <w:t>Train ticket booking service.</w:t>
            </w:r>
          </w:p>
        </w:tc>
        <w:tc>
          <w:tcPr>
            <w:tcW w:type="dxa" w:w="3360"/>
          </w:tcPr>
          <w:p>
            <w:r>
              <w:t>Future</w:t>
            </w:r>
          </w:p>
        </w:tc>
      </w:tr>
      <w:tr>
        <w:tc>
          <w:tcPr>
            <w:tcW w:type="dxa" w:w="3360"/>
          </w:tcPr>
          <w:p>
            <w:r>
              <w:t>Mobile Recharge</w:t>
            </w:r>
          </w:p>
        </w:tc>
        <w:tc>
          <w:tcPr>
            <w:tcW w:type="dxa" w:w="3360"/>
          </w:tcPr>
          <w:p>
            <w:r>
              <w:t>Mobile recharge and bill payment.</w:t>
            </w:r>
          </w:p>
        </w:tc>
        <w:tc>
          <w:tcPr>
            <w:tcW w:type="dxa" w:w="3360"/>
          </w:tcPr>
          <w:p>
            <w:r>
              <w:t>Future</w:t>
            </w:r>
          </w:p>
        </w:tc>
      </w:tr>
      <w:tr>
        <w:tc>
          <w:tcPr>
            <w:tcW w:type="dxa" w:w="3360"/>
          </w:tcPr>
          <w:p>
            <w:r>
              <w:t>Large Grocery Catalogue</w:t>
            </w:r>
          </w:p>
        </w:tc>
        <w:tc>
          <w:tcPr>
            <w:tcW w:type="dxa" w:w="3360"/>
          </w:tcPr>
          <w:p>
            <w:r>
              <w:t>Catalogue-first grocery shopping model.</w:t>
            </w:r>
          </w:p>
        </w:tc>
        <w:tc>
          <w:tcPr>
            <w:tcW w:type="dxa" w:w="3360"/>
          </w:tcPr>
          <w:p>
            <w:r>
              <w:t>Future</w:t>
            </w:r>
          </w:p>
        </w:tc>
      </w:tr>
    </w:tbl>
    <w:p>
      <w:pPr>
        <w:pStyle w:val="Heading1"/>
      </w:pPr>
      <w:r>
        <w:t>4. User Roles</w:t>
      </w:r>
    </w:p>
    <w:p>
      <w:pPr>
        <w:pStyle w:val="Heading2"/>
      </w:pPr>
      <w:r>
        <w:t>4.1 Customer</w:t>
      </w:r>
    </w:p>
    <w:p>
      <w:pPr>
        <w:pStyle w:val="ListBullet"/>
      </w:pPr>
      <w:r>
        <w:t>Register and log in using mobile number and OTP.</w:t>
      </w:r>
    </w:p>
    <w:p>
      <w:pPr>
        <w:pStyle w:val="ListBullet"/>
      </w:pPr>
      <w:r>
        <w:t>Set and manage delivery/pickup locations.</w:t>
      </w:r>
    </w:p>
    <w:p>
      <w:pPr>
        <w:pStyle w:val="ListBullet"/>
      </w:pPr>
      <w:r>
        <w:t>Create text or voice-based service requests.</w:t>
      </w:r>
    </w:p>
    <w:p>
      <w:pPr>
        <w:pStyle w:val="ListBullet"/>
      </w:pPr>
      <w:r>
        <w:t>Order food.</w:t>
      </w:r>
    </w:p>
    <w:p>
      <w:pPr>
        <w:pStyle w:val="ListBullet"/>
      </w:pPr>
      <w:r>
        <w:t>Request purchase and delivery of items from one or multiple shops.</w:t>
      </w:r>
    </w:p>
    <w:p>
      <w:pPr>
        <w:pStyle w:val="ListBullet"/>
      </w:pPr>
      <w:r>
        <w:t>Book local bike rides.</w:t>
      </w:r>
    </w:p>
    <w:p>
      <w:pPr>
        <w:pStyle w:val="ListBullet"/>
      </w:pPr>
      <w:r>
        <w:t>Book local car rides.</w:t>
      </w:r>
    </w:p>
    <w:p>
      <w:pPr>
        <w:pStyle w:val="ListBullet"/>
      </w:pPr>
      <w:r>
        <w:t>Track active requests and rides.</w:t>
      </w:r>
    </w:p>
    <w:p>
      <w:pPr>
        <w:pStyle w:val="ListBullet"/>
      </w:pPr>
      <w:r>
        <w:t>Manage wallet and payments.</w:t>
      </w:r>
    </w:p>
    <w:p>
      <w:pPr>
        <w:pStyle w:val="ListBullet"/>
      </w:pPr>
      <w:r>
        <w:t>View history, ratings and support tickets.</w:t>
      </w:r>
    </w:p>
    <w:p>
      <w:pPr>
        <w:pStyle w:val="Heading2"/>
      </w:pPr>
      <w:r>
        <w:t>4.2 Delivery / Ride Partner</w:t>
      </w:r>
    </w:p>
    <w:p>
      <w:pPr>
        <w:pStyle w:val="ListBullet"/>
      </w:pPr>
      <w:r>
        <w:t>Register and complete KYC.</w:t>
      </w:r>
    </w:p>
    <w:p>
      <w:pPr>
        <w:pStyle w:val="ListBullet"/>
      </w:pPr>
      <w:r>
        <w:t>Select one or more eligible service types.</w:t>
      </w:r>
    </w:p>
    <w:p>
      <w:pPr>
        <w:pStyle w:val="ListBullet"/>
      </w:pPr>
      <w:r>
        <w:t>Submit vehicle and bank information.</w:t>
      </w:r>
    </w:p>
    <w:p>
      <w:pPr>
        <w:pStyle w:val="ListBullet"/>
      </w:pPr>
      <w:r>
        <w:t>Go online/offline.</w:t>
      </w:r>
    </w:p>
    <w:p>
      <w:pPr>
        <w:pStyle w:val="ListBullet"/>
      </w:pPr>
      <w:r>
        <w:t>Receive and accept/reject requests.</w:t>
      </w:r>
    </w:p>
    <w:p>
      <w:pPr>
        <w:pStyle w:val="ListBullet"/>
      </w:pPr>
      <w:r>
        <w:t>Navigate to pickup/shop/customer.</w:t>
      </w:r>
    </w:p>
    <w:p>
      <w:pPr>
        <w:pStyle w:val="ListBullet"/>
      </w:pPr>
      <w:r>
        <w:t>Purchase requested items and upload bills.</w:t>
      </w:r>
    </w:p>
    <w:p>
      <w:pPr>
        <w:pStyle w:val="ListBullet"/>
      </w:pPr>
      <w:r>
        <w:t>Complete food deliveries and rides.</w:t>
      </w:r>
    </w:p>
    <w:p>
      <w:pPr>
        <w:pStyle w:val="ListBullet"/>
      </w:pPr>
      <w:r>
        <w:t>View earnings, trips and payouts.</w:t>
      </w:r>
    </w:p>
    <w:p>
      <w:pPr>
        <w:pStyle w:val="ListBullet"/>
      </w:pPr>
      <w:r>
        <w:t>Raise support requests.</w:t>
      </w:r>
    </w:p>
    <w:p>
      <w:pPr>
        <w:pStyle w:val="Heading2"/>
      </w:pPr>
      <w:r>
        <w:t>4.3 Super Admin</w:t>
      </w:r>
    </w:p>
    <w:p>
      <w:pPr>
        <w:pStyle w:val="ListBullet"/>
      </w:pPr>
      <w:r>
        <w:t>Manage customers, partners and restaurants.</w:t>
      </w:r>
    </w:p>
    <w:p>
      <w:pPr>
        <w:pStyle w:val="ListBullet"/>
      </w:pPr>
      <w:r>
        <w:t>Approve/reject partner KYC and documents.</w:t>
      </w:r>
    </w:p>
    <w:p>
      <w:pPr>
        <w:pStyle w:val="ListBullet"/>
      </w:pPr>
      <w:r>
        <w:t>Monitor all requests and rides.</w:t>
      </w:r>
    </w:p>
    <w:p>
      <w:pPr>
        <w:pStyle w:val="ListBullet"/>
      </w:pPr>
      <w:r>
        <w:t>Manage service areas, pricing, commissions and settings.</w:t>
      </w:r>
    </w:p>
    <w:p>
      <w:pPr>
        <w:pStyle w:val="ListBullet"/>
      </w:pPr>
      <w:r>
        <w:t>Manage payments, wallets, refunds and settlements.</w:t>
      </w:r>
    </w:p>
    <w:p>
      <w:pPr>
        <w:pStyle w:val="ListBullet"/>
      </w:pPr>
      <w:r>
        <w:t>Handle complaints and support tickets.</w:t>
      </w:r>
    </w:p>
    <w:p>
      <w:pPr>
        <w:pStyle w:val="ListBullet"/>
      </w:pPr>
      <w:r>
        <w:t>View operational and financial reports.</w:t>
      </w:r>
    </w:p>
    <w:p>
      <w:pPr>
        <w:pStyle w:val="Heading1"/>
      </w:pPr>
      <w:r>
        <w:t>5. Customer Mobile App Requirements</w:t>
      </w:r>
    </w:p>
    <w:p>
      <w:pPr>
        <w:pStyle w:val="Heading2"/>
      </w:pPr>
      <w:r>
        <w:t>5.1 Authentication &amp; Onboarding</w:t>
      </w:r>
    </w:p>
    <w:p>
      <w:pPr>
        <w:pStyle w:val="ListBullet"/>
      </w:pPr>
      <w:r>
        <w:t>Splash screen with VAYZO branding.</w:t>
      </w:r>
    </w:p>
    <w:p>
      <w:pPr>
        <w:pStyle w:val="ListBullet"/>
      </w:pPr>
      <w:r>
        <w:t>Optional onboarding screens explaining Food Delivery, Buy &amp; Get It and Rides.</w:t>
      </w:r>
    </w:p>
    <w:p>
      <w:pPr>
        <w:pStyle w:val="ListBullet"/>
      </w:pPr>
      <w:r>
        <w:t>Mobile number login.</w:t>
      </w:r>
    </w:p>
    <w:p>
      <w:pPr>
        <w:pStyle w:val="ListBullet"/>
      </w:pPr>
      <w:r>
        <w:t>OTP verification.</w:t>
      </w:r>
    </w:p>
    <w:p>
      <w:pPr>
        <w:pStyle w:val="ListBullet"/>
      </w:pPr>
      <w:r>
        <w:t>New customer registration.</w:t>
      </w:r>
    </w:p>
    <w:p>
      <w:pPr>
        <w:pStyle w:val="ListBullet"/>
      </w:pPr>
      <w:r>
        <w:t>Location permission and location selection.</w:t>
      </w:r>
    </w:p>
    <w:p>
      <w:pPr>
        <w:pStyle w:val="Heading2"/>
      </w:pPr>
      <w:r>
        <w:t>5.2 Customer Dashboard</w:t>
      </w:r>
    </w:p>
    <w:p>
      <w:pPr>
        <w:pStyle w:val="ListBullet"/>
      </w:pPr>
      <w:r>
        <w:t>Display VAYZO logo, current location, notifications and profile.</w:t>
      </w:r>
    </w:p>
    <w:p>
      <w:pPr>
        <w:pStyle w:val="ListBullet"/>
      </w:pPr>
      <w:r>
        <w:t>Primary request input: 'What can we get for you today?'</w:t>
      </w:r>
    </w:p>
    <w:p>
      <w:pPr>
        <w:pStyle w:val="ListBullet"/>
      </w:pPr>
      <w:r>
        <w:t>Text request input.</w:t>
      </w:r>
    </w:p>
    <w:p>
      <w:pPr>
        <w:pStyle w:val="ListBullet"/>
      </w:pPr>
      <w:r>
        <w:t>Voice request button.</w:t>
      </w:r>
    </w:p>
    <w:p>
      <w:pPr>
        <w:pStyle w:val="ListBullet"/>
      </w:pPr>
      <w:r>
        <w:t>Service shortcuts: Food Delivery, Buy &amp; Get It, Bike Ride, Car Booking.</w:t>
      </w:r>
    </w:p>
    <w:p>
      <w:pPr>
        <w:pStyle w:val="ListBullet"/>
      </w:pPr>
      <w:r>
        <w:t>Active request card with current status.</w:t>
      </w:r>
    </w:p>
    <w:p>
      <w:pPr>
        <w:pStyle w:val="ListBullet"/>
      </w:pPr>
      <w:r>
        <w:t>Recent requests.</w:t>
      </w:r>
    </w:p>
    <w:p>
      <w:pPr>
        <w:pStyle w:val="ListBullet"/>
      </w:pPr>
      <w:r>
        <w:t>Offers/promotions where applicable.</w:t>
      </w:r>
    </w:p>
    <w:p>
      <w:pPr>
        <w:pStyle w:val="ListBullet"/>
      </w:pPr>
      <w:r>
        <w:t>Help and support entry point.</w:t>
      </w:r>
    </w:p>
    <w:p>
      <w:pPr>
        <w:pStyle w:val="Heading2"/>
      </w:pPr>
      <w:r>
        <w:t>5.3 Text / Voice Request</w:t>
      </w:r>
    </w:p>
    <w:p>
      <w:pPr>
        <w:pStyle w:val="ListBullet"/>
      </w:pPr>
      <w:r>
        <w:t>Customer can type a natural-language request.</w:t>
      </w:r>
    </w:p>
    <w:p>
      <w:pPr>
        <w:pStyle w:val="ListBullet"/>
      </w:pPr>
      <w:r>
        <w:t>Customer can record a voice request.</w:t>
      </w:r>
    </w:p>
    <w:p>
      <w:pPr>
        <w:pStyle w:val="ListBullet"/>
      </w:pPr>
      <w:r>
        <w:t>Speech-to-text should show the recognised text before submission.</w:t>
      </w:r>
    </w:p>
    <w:p>
      <w:pPr>
        <w:pStyle w:val="ListBullet"/>
      </w:pPr>
      <w:r>
        <w:t>Customer can edit recognised text.</w:t>
      </w:r>
    </w:p>
    <w:p>
      <w:pPr>
        <w:pStyle w:val="ListBullet"/>
      </w:pPr>
      <w:r>
        <w:t>Customer confirms location and submits the request.</w:t>
      </w:r>
    </w:p>
    <w:p>
      <w:pPr>
        <w:pStyle w:val="ListBullet"/>
      </w:pPr>
      <w:r>
        <w:t>System generates a unique request ID.</w:t>
      </w:r>
    </w:p>
    <w:p>
      <w:pPr>
        <w:pStyle w:val="Heading2"/>
      </w:pPr>
      <w:r>
        <w:t>5.4 Buy &amp; Get It</w:t>
      </w:r>
    </w:p>
    <w:p>
      <w:r>
        <w:t>Example request:</w:t>
      </w:r>
    </w:p>
    <w:p>
      <w:r>
        <w:rPr>
          <w:i/>
        </w:rPr>
        <w:t>“Murugan Kadai-la 4 idly and Sangeetha Kadai-la 1 litre milk வாங்கிட்டு என் வீட்டுக்கு கொண்டு வாங்க.”</w:t>
      </w:r>
    </w:p>
    <w:p>
      <w:pPr>
        <w:pStyle w:val="ListBullet"/>
      </w:pPr>
      <w:r>
        <w:t>Support one or multiple pickup/shop locations.</w:t>
      </w:r>
    </w:p>
    <w:p>
      <w:pPr>
        <w:pStyle w:val="ListBullet"/>
      </w:pPr>
      <w:r>
        <w:t>Capture shop name/location and requested items.</w:t>
      </w:r>
    </w:p>
    <w:p>
      <w:pPr>
        <w:pStyle w:val="ListBullet"/>
      </w:pPr>
      <w:r>
        <w:t>Capture quantities and special instructions.</w:t>
      </w:r>
    </w:p>
    <w:p>
      <w:pPr>
        <w:pStyle w:val="ListBullet"/>
      </w:pPr>
      <w:r>
        <w:t>Display estimated service/delivery charge where available.</w:t>
      </w:r>
    </w:p>
    <w:p>
      <w:pPr>
        <w:pStyle w:val="ListBullet"/>
      </w:pPr>
      <w:r>
        <w:t>Assign a suitable partner.</w:t>
      </w:r>
    </w:p>
    <w:p>
      <w:pPr>
        <w:pStyle w:val="ListBullet"/>
      </w:pPr>
      <w:r>
        <w:t>Allow partner to update each pickup independently.</w:t>
      </w:r>
    </w:p>
    <w:p>
      <w:pPr>
        <w:pStyle w:val="ListBullet"/>
      </w:pPr>
      <w:r>
        <w:t>Allow bill upload after purchase.</w:t>
      </w:r>
    </w:p>
    <w:p>
      <w:pPr>
        <w:pStyle w:val="ListBullet"/>
      </w:pPr>
      <w:r>
        <w:t>Show item/purchase status to customer.</w:t>
      </w:r>
    </w:p>
    <w:p>
      <w:pPr>
        <w:pStyle w:val="ListBullet"/>
      </w:pPr>
      <w:r>
        <w:t>Use delivery OTP to complete handover.</w:t>
      </w:r>
    </w:p>
    <w:p>
      <w:pPr>
        <w:pStyle w:val="Heading2"/>
      </w:pPr>
      <w:r>
        <w:t>5.5 Food Delivery</w:t>
      </w:r>
    </w:p>
    <w:p>
      <w:pPr>
        <w:pStyle w:val="ListBullet"/>
      </w:pPr>
      <w:r>
        <w:t>Browse registered restaurants.</w:t>
      </w:r>
    </w:p>
    <w:p>
      <w:pPr>
        <w:pStyle w:val="ListBullet"/>
      </w:pPr>
      <w:r>
        <w:t>View categories and menu items.</w:t>
      </w:r>
    </w:p>
    <w:p>
      <w:pPr>
        <w:pStyle w:val="ListBullet"/>
      </w:pPr>
      <w:r>
        <w:t>Add items to cart.</w:t>
      </w:r>
    </w:p>
    <w:p>
      <w:pPr>
        <w:pStyle w:val="ListBullet"/>
      </w:pPr>
      <w:r>
        <w:t>Review order and delivery address.</w:t>
      </w:r>
    </w:p>
    <w:p>
      <w:pPr>
        <w:pStyle w:val="ListBullet"/>
      </w:pPr>
      <w:r>
        <w:t>Confirm payment/order.</w:t>
      </w:r>
    </w:p>
    <w:p>
      <w:pPr>
        <w:pStyle w:val="ListBullet"/>
      </w:pPr>
      <w:r>
        <w:t>Track partner and delivery status.</w:t>
      </w:r>
    </w:p>
    <w:p>
      <w:pPr>
        <w:pStyle w:val="ListBullet"/>
      </w:pPr>
      <w:r>
        <w:t>Rate restaurant/partner after completion.</w:t>
      </w:r>
    </w:p>
    <w:p>
      <w:pPr>
        <w:pStyle w:val="Heading2"/>
      </w:pPr>
      <w:r>
        <w:t>5.6 Bike Ride &amp; Car Booking</w:t>
      </w:r>
    </w:p>
    <w:p>
      <w:pPr>
        <w:pStyle w:val="ListBullet"/>
      </w:pPr>
      <w:r>
        <w:t>Select pickup and destination.</w:t>
      </w:r>
    </w:p>
    <w:p>
      <w:pPr>
        <w:pStyle w:val="ListBullet"/>
      </w:pPr>
      <w:r>
        <w:t>Display estimated fare where available.</w:t>
      </w:r>
    </w:p>
    <w:p>
      <w:pPr>
        <w:pStyle w:val="ListBullet"/>
      </w:pPr>
      <w:r>
        <w:t>Request a bike or car.</w:t>
      </w:r>
    </w:p>
    <w:p>
      <w:pPr>
        <w:pStyle w:val="ListBullet"/>
      </w:pPr>
      <w:r>
        <w:t>Match and assign an eligible partner.</w:t>
      </w:r>
    </w:p>
    <w:p>
      <w:pPr>
        <w:pStyle w:val="ListBullet"/>
      </w:pPr>
      <w:r>
        <w:t>Show partner and vehicle information.</w:t>
      </w:r>
    </w:p>
    <w:p>
      <w:pPr>
        <w:pStyle w:val="ListBullet"/>
      </w:pPr>
      <w:r>
        <w:t>Live-track the ride.</w:t>
      </w:r>
    </w:p>
    <w:p>
      <w:pPr>
        <w:pStyle w:val="ListBullet"/>
      </w:pPr>
      <w:r>
        <w:t>Start trip after required verification/OTP.</w:t>
      </w:r>
    </w:p>
    <w:p>
      <w:pPr>
        <w:pStyle w:val="ListBullet"/>
      </w:pPr>
      <w:r>
        <w:t>Complete trip and show final fare.</w:t>
      </w:r>
    </w:p>
    <w:p>
      <w:pPr>
        <w:pStyle w:val="ListBullet"/>
      </w:pPr>
      <w:r>
        <w:t>Allow rating and support.</w:t>
      </w:r>
    </w:p>
    <w:p>
      <w:pPr>
        <w:pStyle w:val="Heading2"/>
      </w:pPr>
      <w:r>
        <w:t>5.7 My Requests</w:t>
      </w:r>
    </w:p>
    <w:p>
      <w:pPr>
        <w:pStyle w:val="ListBullet"/>
      </w:pPr>
      <w:r>
        <w:t>Active requests.</w:t>
      </w:r>
    </w:p>
    <w:p>
      <w:pPr>
        <w:pStyle w:val="ListBullet"/>
      </w:pPr>
      <w:r>
        <w:t>Completed requests.</w:t>
      </w:r>
    </w:p>
    <w:p>
      <w:pPr>
        <w:pStyle w:val="ListBullet"/>
      </w:pPr>
      <w:r>
        <w:t>Cancelled requests.</w:t>
      </w:r>
    </w:p>
    <w:p>
      <w:pPr>
        <w:pStyle w:val="ListBullet"/>
      </w:pPr>
      <w:r>
        <w:t>Request detail view.</w:t>
      </w:r>
    </w:p>
    <w:p>
      <w:pPr>
        <w:pStyle w:val="ListBullet"/>
      </w:pPr>
      <w:r>
        <w:t>Status timeline.</w:t>
      </w:r>
    </w:p>
    <w:p>
      <w:pPr>
        <w:pStyle w:val="ListBullet"/>
      </w:pPr>
      <w:r>
        <w:t>Pickup and destination details.</w:t>
      </w:r>
    </w:p>
    <w:p>
      <w:pPr>
        <w:pStyle w:val="ListBullet"/>
      </w:pPr>
      <w:r>
        <w:t>Partner information.</w:t>
      </w:r>
    </w:p>
    <w:p>
      <w:pPr>
        <w:pStyle w:val="ListBullet"/>
      </w:pPr>
      <w:r>
        <w:t>Payment and bill details.</w:t>
      </w:r>
    </w:p>
    <w:p>
      <w:pPr>
        <w:pStyle w:val="Heading2"/>
      </w:pPr>
      <w:r>
        <w:t>5.8 Wallet &amp; Payments</w:t>
      </w:r>
    </w:p>
    <w:p>
      <w:pPr>
        <w:pStyle w:val="ListBullet"/>
      </w:pPr>
      <w:r>
        <w:t>Wallet balance.</w:t>
      </w:r>
    </w:p>
    <w:p>
      <w:pPr>
        <w:pStyle w:val="ListBullet"/>
      </w:pPr>
      <w:r>
        <w:t>Add money.</w:t>
      </w:r>
    </w:p>
    <w:p>
      <w:pPr>
        <w:pStyle w:val="ListBullet"/>
      </w:pPr>
      <w:r>
        <w:t>Wallet transaction history.</w:t>
      </w:r>
    </w:p>
    <w:p>
      <w:pPr>
        <w:pStyle w:val="ListBullet"/>
      </w:pPr>
      <w:r>
        <w:t>Service payment records.</w:t>
      </w:r>
    </w:p>
    <w:p>
      <w:pPr>
        <w:pStyle w:val="ListBullet"/>
      </w:pPr>
      <w:r>
        <w:t>Refund records.</w:t>
      </w:r>
    </w:p>
    <w:p>
      <w:pPr>
        <w:pStyle w:val="ListBullet"/>
      </w:pPr>
      <w:r>
        <w:t>Payment status and receipts.</w:t>
      </w:r>
    </w:p>
    <w:p>
      <w:pPr>
        <w:pStyle w:val="Heading2"/>
      </w:pPr>
      <w:r>
        <w:t>5.9 Profile</w:t>
      </w:r>
    </w:p>
    <w:p>
      <w:pPr>
        <w:pStyle w:val="ListBullet"/>
      </w:pPr>
      <w:r>
        <w:t>Personal information.</w:t>
      </w:r>
    </w:p>
    <w:p>
      <w:pPr>
        <w:pStyle w:val="ListBullet"/>
      </w:pPr>
      <w:r>
        <w:t>Saved addresses.</w:t>
      </w:r>
    </w:p>
    <w:p>
      <w:pPr>
        <w:pStyle w:val="ListBullet"/>
      </w:pPr>
      <w:r>
        <w:t>Payment methods.</w:t>
      </w:r>
    </w:p>
    <w:p>
      <w:pPr>
        <w:pStyle w:val="ListBullet"/>
      </w:pPr>
      <w:r>
        <w:t>Wallet.</w:t>
      </w:r>
    </w:p>
    <w:p>
      <w:pPr>
        <w:pStyle w:val="ListBullet"/>
      </w:pPr>
      <w:r>
        <w:t>Notifications.</w:t>
      </w:r>
    </w:p>
    <w:p>
      <w:pPr>
        <w:pStyle w:val="ListBullet"/>
      </w:pPr>
      <w:r>
        <w:t>Help &amp; Support.</w:t>
      </w:r>
    </w:p>
    <w:p>
      <w:pPr>
        <w:pStyle w:val="ListBullet"/>
      </w:pPr>
      <w:r>
        <w:t>Terms &amp; Conditions.</w:t>
      </w:r>
    </w:p>
    <w:p>
      <w:pPr>
        <w:pStyle w:val="ListBullet"/>
      </w:pPr>
      <w:r>
        <w:t>Privacy Policy.</w:t>
      </w:r>
    </w:p>
    <w:p>
      <w:pPr>
        <w:pStyle w:val="ListBullet"/>
      </w:pPr>
      <w:r>
        <w:t>About VAYZO.</w:t>
      </w:r>
    </w:p>
    <w:p>
      <w:pPr>
        <w:pStyle w:val="ListBullet"/>
      </w:pPr>
      <w:r>
        <w:t>Logout.</w:t>
      </w:r>
    </w:p>
    <w:p>
      <w:pPr>
        <w:pStyle w:val="Heading1"/>
      </w:pPr>
      <w:r>
        <w:t>6. Delivery Partner App Requirements</w:t>
      </w:r>
    </w:p>
    <w:p>
      <w:pPr>
        <w:pStyle w:val="Heading2"/>
      </w:pPr>
      <w:r>
        <w:t>6.1 Registration &amp; Verification</w:t>
      </w:r>
    </w:p>
    <w:p>
      <w:pPr>
        <w:pStyle w:val="ListBullet"/>
      </w:pPr>
      <w:r>
        <w:t>Mobile OTP authentication.</w:t>
      </w:r>
    </w:p>
    <w:p>
      <w:pPr>
        <w:pStyle w:val="ListBullet"/>
      </w:pPr>
      <w:r>
        <w:t>Personal information.</w:t>
      </w:r>
    </w:p>
    <w:p>
      <w:pPr>
        <w:pStyle w:val="ListBullet"/>
      </w:pPr>
      <w:r>
        <w:t>Partner type selection.</w:t>
      </w:r>
    </w:p>
    <w:p>
      <w:pPr>
        <w:pStyle w:val="ListBullet"/>
      </w:pPr>
      <w:r>
        <w:t>KYC document upload.</w:t>
      </w:r>
    </w:p>
    <w:p>
      <w:pPr>
        <w:pStyle w:val="ListBullet"/>
      </w:pPr>
      <w:r>
        <w:t>Vehicle details.</w:t>
      </w:r>
    </w:p>
    <w:p>
      <w:pPr>
        <w:pStyle w:val="ListBullet"/>
      </w:pPr>
      <w:r>
        <w:t>Bank account details.</w:t>
      </w:r>
    </w:p>
    <w:p>
      <w:pPr>
        <w:pStyle w:val="ListBullet"/>
      </w:pPr>
      <w:r>
        <w:t>Verification status: Pending, Approved, Rejected, Suspended.</w:t>
      </w:r>
    </w:p>
    <w:p>
      <w:pPr>
        <w:pStyle w:val="Heading2"/>
      </w:pPr>
      <w:r>
        <w:t>6.2 Partner Dashboard</w:t>
      </w:r>
    </w:p>
    <w:p>
      <w:pPr>
        <w:pStyle w:val="ListBullet"/>
      </w:pPr>
      <w:r>
        <w:t>Online/offline toggle.</w:t>
      </w:r>
    </w:p>
    <w:p>
      <w:pPr>
        <w:pStyle w:val="ListBullet"/>
      </w:pPr>
      <w:r>
        <w:t>Today's earnings.</w:t>
      </w:r>
    </w:p>
    <w:p>
      <w:pPr>
        <w:pStyle w:val="ListBullet"/>
      </w:pPr>
      <w:r>
        <w:t>Today's trips/requests.</w:t>
      </w:r>
    </w:p>
    <w:p>
      <w:pPr>
        <w:pStyle w:val="ListBullet"/>
      </w:pPr>
      <w:r>
        <w:t>Rating.</w:t>
      </w:r>
    </w:p>
    <w:p>
      <w:pPr>
        <w:pStyle w:val="ListBullet"/>
      </w:pPr>
      <w:r>
        <w:t>New request alerts.</w:t>
      </w:r>
    </w:p>
    <w:p>
      <w:pPr>
        <w:pStyle w:val="ListBullet"/>
      </w:pPr>
      <w:r>
        <w:t>Active request.</w:t>
      </w:r>
    </w:p>
    <w:p>
      <w:pPr>
        <w:pStyle w:val="ListBullet"/>
      </w:pPr>
      <w:r>
        <w:t>Earnings shortcut.</w:t>
      </w:r>
    </w:p>
    <w:p>
      <w:pPr>
        <w:pStyle w:val="ListBullet"/>
      </w:pPr>
      <w:r>
        <w:t>Trip history.</w:t>
      </w:r>
    </w:p>
    <w:p>
      <w:pPr>
        <w:pStyle w:val="Heading2"/>
      </w:pPr>
      <w:r>
        <w:t>6.3 Partner Request Flow</w:t>
      </w:r>
    </w:p>
    <w:p>
      <w:pPr>
        <w:pStyle w:val="ListBullet"/>
      </w:pPr>
      <w:r>
        <w:t>Receive new request.</w:t>
      </w:r>
    </w:p>
    <w:p>
      <w:pPr>
        <w:pStyle w:val="ListBullet"/>
      </w:pPr>
      <w:r>
        <w:t>View request type and estimated earning.</w:t>
      </w:r>
    </w:p>
    <w:p>
      <w:pPr>
        <w:pStyle w:val="ListBullet"/>
      </w:pPr>
      <w:r>
        <w:t>Accept or reject.</w:t>
      </w:r>
    </w:p>
    <w:p>
      <w:pPr>
        <w:pStyle w:val="ListBullet"/>
      </w:pPr>
      <w:r>
        <w:t>Navigate to pickup/shop.</w:t>
      </w:r>
    </w:p>
    <w:p>
      <w:pPr>
        <w:pStyle w:val="ListBullet"/>
      </w:pPr>
      <w:r>
        <w:t>Mark arrived.</w:t>
      </w:r>
    </w:p>
    <w:p>
      <w:pPr>
        <w:pStyle w:val="ListBullet"/>
      </w:pPr>
      <w:r>
        <w:t>Perform pickup/purchase/ride.</w:t>
      </w:r>
    </w:p>
    <w:p>
      <w:pPr>
        <w:pStyle w:val="ListBullet"/>
      </w:pPr>
      <w:r>
        <w:t>Update status.</w:t>
      </w:r>
    </w:p>
    <w:p>
      <w:pPr>
        <w:pStyle w:val="ListBullet"/>
      </w:pPr>
      <w:r>
        <w:t>Upload purchase bill when required.</w:t>
      </w:r>
    </w:p>
    <w:p>
      <w:pPr>
        <w:pStyle w:val="ListBullet"/>
      </w:pPr>
      <w:r>
        <w:t>Navigate to customer/destination.</w:t>
      </w:r>
    </w:p>
    <w:p>
      <w:pPr>
        <w:pStyle w:val="ListBullet"/>
      </w:pPr>
      <w:r>
        <w:t>Complete using delivery/trip verification.</w:t>
      </w:r>
    </w:p>
    <w:p>
      <w:pPr>
        <w:pStyle w:val="Heading2"/>
      </w:pPr>
      <w:r>
        <w:t>6.4 Buy &amp; Get It Partner Flow</w:t>
      </w:r>
    </w:p>
    <w:p>
      <w:pPr>
        <w:pStyle w:val="ListNumber"/>
      </w:pPr>
      <w:r>
        <w:t>Receive request.</w:t>
      </w:r>
    </w:p>
    <w:p>
      <w:pPr>
        <w:pStyle w:val="ListNumber"/>
      </w:pPr>
      <w:r>
        <w:t>Accept request.</w:t>
      </w:r>
    </w:p>
    <w:p>
      <w:pPr>
        <w:pStyle w:val="ListNumber"/>
      </w:pPr>
      <w:r>
        <w:t>View all pickup locations and requested items.</w:t>
      </w:r>
    </w:p>
    <w:p>
      <w:pPr>
        <w:pStyle w:val="ListNumber"/>
      </w:pPr>
      <w:r>
        <w:t>Navigate to Shop 1.</w:t>
      </w:r>
    </w:p>
    <w:p>
      <w:pPr>
        <w:pStyle w:val="ListNumber"/>
      </w:pPr>
      <w:r>
        <w:t>Purchase requested items.</w:t>
      </w:r>
    </w:p>
    <w:p>
      <w:pPr>
        <w:pStyle w:val="ListNumber"/>
      </w:pPr>
      <w:r>
        <w:t>Upload bill and update actual purchase amount.</w:t>
      </w:r>
    </w:p>
    <w:p>
      <w:pPr>
        <w:pStyle w:val="ListNumber"/>
      </w:pPr>
      <w:r>
        <w:t>Navigate to Shop 2 or next pickup.</w:t>
      </w:r>
    </w:p>
    <w:p>
      <w:pPr>
        <w:pStyle w:val="ListNumber"/>
      </w:pPr>
      <w:r>
        <w:t>Repeat purchase and bill update as required.</w:t>
      </w:r>
    </w:p>
    <w:p>
      <w:pPr>
        <w:pStyle w:val="ListNumber"/>
      </w:pPr>
      <w:r>
        <w:t>Navigate to customer.</w:t>
      </w:r>
    </w:p>
    <w:p>
      <w:pPr>
        <w:pStyle w:val="ListNumber"/>
      </w:pPr>
      <w:r>
        <w:t>Complete delivery using OTP.</w:t>
      </w:r>
    </w:p>
    <w:p>
      <w:pPr>
        <w:pStyle w:val="Heading2"/>
      </w:pPr>
      <w:r>
        <w:t>6.5 Partner Earnings</w:t>
      </w:r>
    </w:p>
    <w:p>
      <w:pPr>
        <w:pStyle w:val="ListBullet"/>
      </w:pPr>
      <w:r>
        <w:t>Today, week and month earnings.</w:t>
      </w:r>
    </w:p>
    <w:p>
      <w:pPr>
        <w:pStyle w:val="ListBullet"/>
      </w:pPr>
      <w:r>
        <w:t>Trip/request-wise earning details.</w:t>
      </w:r>
    </w:p>
    <w:p>
      <w:pPr>
        <w:pStyle w:val="ListBullet"/>
      </w:pPr>
      <w:r>
        <w:t>Commission and adjustments.</w:t>
      </w:r>
    </w:p>
    <w:p>
      <w:pPr>
        <w:pStyle w:val="ListBullet"/>
      </w:pPr>
      <w:r>
        <w:t>Incentives and bonuses.</w:t>
      </w:r>
    </w:p>
    <w:p>
      <w:pPr>
        <w:pStyle w:val="ListBullet"/>
      </w:pPr>
      <w:r>
        <w:t>Payout/withdrawal request.</w:t>
      </w:r>
    </w:p>
    <w:p>
      <w:pPr>
        <w:pStyle w:val="ListBullet"/>
      </w:pPr>
      <w:r>
        <w:t>Payout history.</w:t>
      </w:r>
    </w:p>
    <w:p>
      <w:pPr>
        <w:pStyle w:val="Heading1"/>
      </w:pPr>
      <w:r>
        <w:t>7. Super Admin Web Requirements</w:t>
      </w:r>
    </w:p>
    <w:p>
      <w:pPr>
        <w:pStyle w:val="Heading2"/>
      </w:pPr>
      <w:r>
        <w:t>7.1 Admin Dashboard</w:t>
      </w:r>
    </w:p>
    <w:p>
      <w:pPr>
        <w:pStyle w:val="ListBullet"/>
      </w:pPr>
      <w:r>
        <w:t>Total customers.</w:t>
      </w:r>
    </w:p>
    <w:p>
      <w:pPr>
        <w:pStyle w:val="ListBullet"/>
      </w:pPr>
      <w:r>
        <w:t>Total partners.</w:t>
      </w:r>
    </w:p>
    <w:p>
      <w:pPr>
        <w:pStyle w:val="ListBullet"/>
      </w:pPr>
      <w:r>
        <w:t>Restaurants.</w:t>
      </w:r>
    </w:p>
    <w:p>
      <w:pPr>
        <w:pStyle w:val="ListBullet"/>
      </w:pPr>
      <w:r>
        <w:t>Active requests.</w:t>
      </w:r>
    </w:p>
    <w:p>
      <w:pPr>
        <w:pStyle w:val="ListBullet"/>
      </w:pPr>
      <w:r>
        <w:t>Food orders.</w:t>
      </w:r>
    </w:p>
    <w:p>
      <w:pPr>
        <w:pStyle w:val="ListBullet"/>
      </w:pPr>
      <w:r>
        <w:t>Buy &amp; Get requests.</w:t>
      </w:r>
    </w:p>
    <w:p>
      <w:pPr>
        <w:pStyle w:val="ListBullet"/>
      </w:pPr>
      <w:r>
        <w:t>Bike rides.</w:t>
      </w:r>
    </w:p>
    <w:p>
      <w:pPr>
        <w:pStyle w:val="ListBullet"/>
      </w:pPr>
      <w:r>
        <w:t>Car rides.</w:t>
      </w:r>
    </w:p>
    <w:p>
      <w:pPr>
        <w:pStyle w:val="ListBullet"/>
      </w:pPr>
      <w:r>
        <w:t>Revenue.</w:t>
      </w:r>
    </w:p>
    <w:p>
      <w:pPr>
        <w:pStyle w:val="ListBullet"/>
      </w:pPr>
      <w:r>
        <w:t>Commission.</w:t>
      </w:r>
    </w:p>
    <w:p>
      <w:pPr>
        <w:pStyle w:val="ListBullet"/>
      </w:pPr>
      <w:r>
        <w:t>Partner payout.</w:t>
      </w:r>
    </w:p>
    <w:p>
      <w:pPr>
        <w:pStyle w:val="ListBullet"/>
      </w:pPr>
      <w:r>
        <w:t>Operational charts.</w:t>
      </w:r>
    </w:p>
    <w:p>
      <w:pPr>
        <w:pStyle w:val="Heading2"/>
      </w:pPr>
      <w:r>
        <w:t>7.2 Customer Management</w:t>
      </w:r>
    </w:p>
    <w:p>
      <w:pPr>
        <w:pStyle w:val="ListBullet"/>
      </w:pPr>
      <w:r>
        <w:t>Customer list and search.</w:t>
      </w:r>
    </w:p>
    <w:p>
      <w:pPr>
        <w:pStyle w:val="ListBullet"/>
      </w:pPr>
      <w:r>
        <w:t>Customer details.</w:t>
      </w:r>
    </w:p>
    <w:p>
      <w:pPr>
        <w:pStyle w:val="ListBullet"/>
      </w:pPr>
      <w:r>
        <w:t>Requests and history.</w:t>
      </w:r>
    </w:p>
    <w:p>
      <w:pPr>
        <w:pStyle w:val="ListBullet"/>
      </w:pPr>
      <w:r>
        <w:t>Wallet and transactions.</w:t>
      </w:r>
    </w:p>
    <w:p>
      <w:pPr>
        <w:pStyle w:val="ListBullet"/>
      </w:pPr>
      <w:r>
        <w:t>Complaints.</w:t>
      </w:r>
    </w:p>
    <w:p>
      <w:pPr>
        <w:pStyle w:val="ListBullet"/>
      </w:pPr>
      <w:r>
        <w:t>Block/unblock.</w:t>
      </w:r>
    </w:p>
    <w:p>
      <w:pPr>
        <w:pStyle w:val="Heading2"/>
      </w:pPr>
      <w:r>
        <w:t>7.3 Partner Management</w:t>
      </w:r>
    </w:p>
    <w:p>
      <w:pPr>
        <w:pStyle w:val="ListBullet"/>
      </w:pPr>
      <w:r>
        <w:t>Pending/approved/rejected/suspended partners.</w:t>
      </w:r>
    </w:p>
    <w:p>
      <w:pPr>
        <w:pStyle w:val="ListBullet"/>
      </w:pPr>
      <w:r>
        <w:t>Partner profile.</w:t>
      </w:r>
    </w:p>
    <w:p>
      <w:pPr>
        <w:pStyle w:val="ListBullet"/>
      </w:pPr>
      <w:r>
        <w:t>KYC and documents.</w:t>
      </w:r>
    </w:p>
    <w:p>
      <w:pPr>
        <w:pStyle w:val="ListBullet"/>
      </w:pPr>
      <w:r>
        <w:t>Vehicle.</w:t>
      </w:r>
    </w:p>
    <w:p>
      <w:pPr>
        <w:pStyle w:val="ListBullet"/>
      </w:pPr>
      <w:r>
        <w:t>Bank account.</w:t>
      </w:r>
    </w:p>
    <w:p>
      <w:pPr>
        <w:pStyle w:val="ListBullet"/>
      </w:pPr>
      <w:r>
        <w:t>Trips.</w:t>
      </w:r>
    </w:p>
    <w:p>
      <w:pPr>
        <w:pStyle w:val="ListBullet"/>
      </w:pPr>
      <w:r>
        <w:t>Earnings.</w:t>
      </w:r>
    </w:p>
    <w:p>
      <w:pPr>
        <w:pStyle w:val="ListBullet"/>
      </w:pPr>
      <w:r>
        <w:t>Ratings and complaints.</w:t>
      </w:r>
    </w:p>
    <w:p>
      <w:pPr>
        <w:pStyle w:val="ListBullet"/>
      </w:pPr>
      <w:r>
        <w:t>Approve/reject/suspend/activate.</w:t>
      </w:r>
    </w:p>
    <w:p>
      <w:pPr>
        <w:pStyle w:val="Heading2"/>
      </w:pPr>
      <w:r>
        <w:t>7.4 Restaurant Management</w:t>
      </w:r>
    </w:p>
    <w:p>
      <w:pPr>
        <w:pStyle w:val="ListBullet"/>
      </w:pPr>
      <w:r>
        <w:t>Restaurant list.</w:t>
      </w:r>
    </w:p>
    <w:p>
      <w:pPr>
        <w:pStyle w:val="ListBullet"/>
      </w:pPr>
      <w:r>
        <w:t>Add/edit restaurant.</w:t>
      </w:r>
    </w:p>
    <w:p>
      <w:pPr>
        <w:pStyle w:val="ListBullet"/>
      </w:pPr>
      <w:r>
        <w:t>Operating hours.</w:t>
      </w:r>
    </w:p>
    <w:p>
      <w:pPr>
        <w:pStyle w:val="ListBullet"/>
      </w:pPr>
      <w:r>
        <w:t>Commission.</w:t>
      </w:r>
    </w:p>
    <w:p>
      <w:pPr>
        <w:pStyle w:val="ListBullet"/>
      </w:pPr>
      <w:r>
        <w:t>Categories.</w:t>
      </w:r>
    </w:p>
    <w:p>
      <w:pPr>
        <w:pStyle w:val="ListBullet"/>
      </w:pPr>
      <w:r>
        <w:t>Products/menu.</w:t>
      </w:r>
    </w:p>
    <w:p>
      <w:pPr>
        <w:pStyle w:val="ListBullet"/>
      </w:pPr>
      <w:r>
        <w:t>Pricing.</w:t>
      </w:r>
    </w:p>
    <w:p>
      <w:pPr>
        <w:pStyle w:val="ListBullet"/>
      </w:pPr>
      <w:r>
        <w:t>Availability.</w:t>
      </w:r>
    </w:p>
    <w:p>
      <w:pPr>
        <w:pStyle w:val="Heading2"/>
      </w:pPr>
      <w:r>
        <w:t>7.5 Request &amp; Ride Management</w:t>
      </w:r>
    </w:p>
    <w:p>
      <w:pPr>
        <w:pStyle w:val="ListBullet"/>
      </w:pPr>
      <w:r>
        <w:t>Filter by Food, Buy &amp; Get, Bike and Car.</w:t>
      </w:r>
    </w:p>
    <w:p>
      <w:pPr>
        <w:pStyle w:val="ListBullet"/>
      </w:pPr>
      <w:r>
        <w:t>Filter by Pending, Active, Completed and Cancelled.</w:t>
      </w:r>
    </w:p>
    <w:p>
      <w:pPr>
        <w:pStyle w:val="ListBullet"/>
      </w:pPr>
      <w:r>
        <w:t>View customer, partner, pickup, destination, status and payment.</w:t>
      </w:r>
    </w:p>
    <w:p>
      <w:pPr>
        <w:pStyle w:val="ListBullet"/>
      </w:pPr>
      <w:r>
        <w:t>Live location monitoring where available.</w:t>
      </w:r>
    </w:p>
    <w:p>
      <w:pPr>
        <w:pStyle w:val="ListBullet"/>
      </w:pPr>
      <w:r>
        <w:t>Buy &amp; Get multi-pickup visibility.</w:t>
      </w:r>
    </w:p>
    <w:p>
      <w:pPr>
        <w:pStyle w:val="ListBullet"/>
      </w:pPr>
      <w:r>
        <w:t>Bill verification.</w:t>
      </w:r>
    </w:p>
    <w:p>
      <w:pPr>
        <w:pStyle w:val="Heading2"/>
      </w:pPr>
      <w:r>
        <w:t>7.6 Finance</w:t>
      </w:r>
    </w:p>
    <w:p>
      <w:pPr>
        <w:pStyle w:val="ListBullet"/>
      </w:pPr>
      <w:r>
        <w:t>Payments.</w:t>
      </w:r>
    </w:p>
    <w:p>
      <w:pPr>
        <w:pStyle w:val="ListBullet"/>
      </w:pPr>
      <w:r>
        <w:t>Wallet transactions.</w:t>
      </w:r>
    </w:p>
    <w:p>
      <w:pPr>
        <w:pStyle w:val="ListBullet"/>
      </w:pPr>
      <w:r>
        <w:t>Refunds.</w:t>
      </w:r>
    </w:p>
    <w:p>
      <w:pPr>
        <w:pStyle w:val="ListBullet"/>
      </w:pPr>
      <w:r>
        <w:t>Partner earnings.</w:t>
      </w:r>
    </w:p>
    <w:p>
      <w:pPr>
        <w:pStyle w:val="ListBullet"/>
      </w:pPr>
      <w:r>
        <w:t>Commission.</w:t>
      </w:r>
    </w:p>
    <w:p>
      <w:pPr>
        <w:pStyle w:val="ListBullet"/>
      </w:pPr>
      <w:r>
        <w:t>Settlement.</w:t>
      </w:r>
    </w:p>
    <w:p>
      <w:pPr>
        <w:pStyle w:val="ListBullet"/>
      </w:pPr>
      <w:r>
        <w:t>Withdrawal requests.</w:t>
      </w:r>
    </w:p>
    <w:p>
      <w:pPr>
        <w:pStyle w:val="Heading2"/>
      </w:pPr>
      <w:r>
        <w:t>7.7 Service Area &amp; Pricing</w:t>
      </w:r>
    </w:p>
    <w:p>
      <w:pPr>
        <w:pStyle w:val="ListBullet"/>
      </w:pPr>
      <w:r>
        <w:t>Manage serviceable areas.</w:t>
      </w:r>
    </w:p>
    <w:p>
      <w:pPr>
        <w:pStyle w:val="ListBullet"/>
      </w:pPr>
      <w:r>
        <w:t>Delivery radius.</w:t>
      </w:r>
    </w:p>
    <w:p>
      <w:pPr>
        <w:pStyle w:val="ListBullet"/>
      </w:pPr>
      <w:r>
        <w:t>Ride zones.</w:t>
      </w:r>
    </w:p>
    <w:p>
      <w:pPr>
        <w:pStyle w:val="ListBullet"/>
      </w:pPr>
      <w:r>
        <w:t>Minimum fare.</w:t>
      </w:r>
    </w:p>
    <w:p>
      <w:pPr>
        <w:pStyle w:val="ListBullet"/>
      </w:pPr>
      <w:r>
        <w:t>Per-km charges.</w:t>
      </w:r>
    </w:p>
    <w:p>
      <w:pPr>
        <w:pStyle w:val="ListBullet"/>
      </w:pPr>
      <w:r>
        <w:t>Delivery charges.</w:t>
      </w:r>
    </w:p>
    <w:p>
      <w:pPr>
        <w:pStyle w:val="ListBullet"/>
      </w:pPr>
      <w:r>
        <w:t>Cancellation charges.</w:t>
      </w:r>
    </w:p>
    <w:p>
      <w:pPr>
        <w:pStyle w:val="ListBullet"/>
      </w:pPr>
      <w:r>
        <w:t>Commission settings.</w:t>
      </w:r>
    </w:p>
    <w:p>
      <w:pPr>
        <w:pStyle w:val="Heading2"/>
      </w:pPr>
      <w:r>
        <w:t>7.8 Support &amp; Notifications</w:t>
      </w:r>
    </w:p>
    <w:p>
      <w:pPr>
        <w:pStyle w:val="ListBullet"/>
      </w:pPr>
      <w:r>
        <w:t>Customer support tickets.</w:t>
      </w:r>
    </w:p>
    <w:p>
      <w:pPr>
        <w:pStyle w:val="ListBullet"/>
      </w:pPr>
      <w:r>
        <w:t>Partner support tickets.</w:t>
      </w:r>
    </w:p>
    <w:p>
      <w:pPr>
        <w:pStyle w:val="ListBullet"/>
      </w:pPr>
      <w:r>
        <w:t>Request disputes.</w:t>
      </w:r>
    </w:p>
    <w:p>
      <w:pPr>
        <w:pStyle w:val="ListBullet"/>
      </w:pPr>
      <w:r>
        <w:t>Refund cases.</w:t>
      </w:r>
    </w:p>
    <w:p>
      <w:pPr>
        <w:pStyle w:val="ListBullet"/>
      </w:pPr>
      <w:r>
        <w:t>Push notifications.</w:t>
      </w:r>
    </w:p>
    <w:p>
      <w:pPr>
        <w:pStyle w:val="ListBullet"/>
      </w:pPr>
      <w:r>
        <w:t>SMS/email integration where required.</w:t>
      </w:r>
    </w:p>
    <w:p>
      <w:pPr>
        <w:pStyle w:val="Heading1"/>
      </w:pPr>
      <w:r>
        <w:t>8. Request Lifecycle</w:t>
      </w:r>
    </w:p>
    <w:p>
      <w:r>
        <w:t>Common request state model:</w:t>
      </w:r>
    </w:p>
    <w:p>
      <w:r>
        <w:rPr>
          <w:b/>
        </w:rPr>
        <w:t>REQUESTED → SEARCHING_PARTNER → PARTNER_ASSIGNED → ACCEPTED → GOING_TO_PICKUP → ARRIVED_PICKUP → PURCHASING / PICKED_UP → GOING_TO_CUSTOMER → ARRIVED_CUSTOMER → DELIVERED → COMPLETED</w:t>
      </w:r>
    </w:p>
    <w:p>
      <w:pPr>
        <w:pStyle w:val="Heading1"/>
      </w:pPr>
      <w:r>
        <w:t>9. Recommended Data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Module</w:t>
            </w:r>
          </w:p>
        </w:tc>
        <w:tc>
          <w:tcPr>
            <w:tcW w:type="dxa" w:w="5040"/>
          </w:tcPr>
          <w:p>
            <w:r>
              <w:t>Initial Tables</w:t>
            </w:r>
          </w:p>
        </w:tc>
      </w:tr>
      <w:tr>
        <w:tc>
          <w:tcPr>
            <w:tcW w:type="dxa" w:w="5040"/>
          </w:tcPr>
          <w:p>
            <w:r>
              <w:t>Users</w:t>
            </w:r>
          </w:p>
        </w:tc>
        <w:tc>
          <w:tcPr>
            <w:tcW w:type="dxa" w:w="5040"/>
          </w:tcPr>
          <w:p>
            <w:r>
              <w:t>users, customers, partners</w:t>
            </w:r>
          </w:p>
        </w:tc>
      </w:tr>
      <w:tr>
        <w:tc>
          <w:tcPr>
            <w:tcW w:type="dxa" w:w="5040"/>
          </w:tcPr>
          <w:p>
            <w:r>
              <w:t>Partner</w:t>
            </w:r>
          </w:p>
        </w:tc>
        <w:tc>
          <w:tcPr>
            <w:tcW w:type="dxa" w:w="5040"/>
          </w:tcPr>
          <w:p>
            <w:r>
              <w:t>partner_documents, partner_vehicles, partner_bank_accounts</w:t>
            </w:r>
          </w:p>
        </w:tc>
      </w:tr>
      <w:tr>
        <w:tc>
          <w:tcPr>
            <w:tcW w:type="dxa" w:w="5040"/>
          </w:tcPr>
          <w:p>
            <w:r>
              <w:t>Locations</w:t>
            </w:r>
          </w:p>
        </w:tc>
        <w:tc>
          <w:tcPr>
            <w:tcW w:type="dxa" w:w="5040"/>
          </w:tcPr>
          <w:p>
            <w:r>
              <w:t>addresses, service_areas</w:t>
            </w:r>
          </w:p>
        </w:tc>
      </w:tr>
      <w:tr>
        <w:tc>
          <w:tcPr>
            <w:tcW w:type="dxa" w:w="5040"/>
          </w:tcPr>
          <w:p>
            <w:r>
              <w:t>Food</w:t>
            </w:r>
          </w:p>
        </w:tc>
        <w:tc>
          <w:tcPr>
            <w:tcW w:type="dxa" w:w="5040"/>
          </w:tcPr>
          <w:p>
            <w:r>
              <w:t>restaurants, restaurant_categories, restaurant_products</w:t>
            </w:r>
          </w:p>
        </w:tc>
      </w:tr>
      <w:tr>
        <w:tc>
          <w:tcPr>
            <w:tcW w:type="dxa" w:w="5040"/>
          </w:tcPr>
          <w:p>
            <w:r>
              <w:t>Requests</w:t>
            </w:r>
          </w:p>
        </w:tc>
        <w:tc>
          <w:tcPr>
            <w:tcW w:type="dxa" w:w="5040"/>
          </w:tcPr>
          <w:p>
            <w:r>
              <w:t>requests, request_items, request_pickups, request_status_history</w:t>
            </w:r>
          </w:p>
        </w:tc>
      </w:tr>
      <w:tr>
        <w:tc>
          <w:tcPr>
            <w:tcW w:type="dxa" w:w="5040"/>
          </w:tcPr>
          <w:p>
            <w:r>
              <w:t>Rides</w:t>
            </w:r>
          </w:p>
        </w:tc>
        <w:tc>
          <w:tcPr>
            <w:tcW w:type="dxa" w:w="5040"/>
          </w:tcPr>
          <w:p>
            <w:r>
              <w:t>rides, ride_locations</w:t>
            </w:r>
          </w:p>
        </w:tc>
      </w:tr>
      <w:tr>
        <w:tc>
          <w:tcPr>
            <w:tcW w:type="dxa" w:w="5040"/>
          </w:tcPr>
          <w:p>
            <w:r>
              <w:t>Finance</w:t>
            </w:r>
          </w:p>
        </w:tc>
        <w:tc>
          <w:tcPr>
            <w:tcW w:type="dxa" w:w="5040"/>
          </w:tcPr>
          <w:p>
            <w:r>
              <w:t>payments, wallets, wallet_transactions, partner_earnings, partner_payouts</w:t>
            </w:r>
          </w:p>
        </w:tc>
      </w:tr>
      <w:tr>
        <w:tc>
          <w:tcPr>
            <w:tcW w:type="dxa" w:w="5040"/>
          </w:tcPr>
          <w:p>
            <w:r>
              <w:t>Engagement</w:t>
            </w:r>
          </w:p>
        </w:tc>
        <w:tc>
          <w:tcPr>
            <w:tcW w:type="dxa" w:w="5040"/>
          </w:tcPr>
          <w:p>
            <w:r>
              <w:t>ratings, reviews, notifications</w:t>
            </w:r>
          </w:p>
        </w:tc>
      </w:tr>
      <w:tr>
        <w:tc>
          <w:tcPr>
            <w:tcW w:type="dxa" w:w="5040"/>
          </w:tcPr>
          <w:p>
            <w:r>
              <w:t>Support</w:t>
            </w:r>
          </w:p>
        </w:tc>
        <w:tc>
          <w:tcPr>
            <w:tcW w:type="dxa" w:w="5040"/>
          </w:tcPr>
          <w:p>
            <w:r>
              <w:t>support_tickets</w:t>
            </w:r>
          </w:p>
        </w:tc>
      </w:tr>
      <w:tr>
        <w:tc>
          <w:tcPr>
            <w:tcW w:type="dxa" w:w="5040"/>
          </w:tcPr>
          <w:p>
            <w:r>
              <w:t>Admin</w:t>
            </w:r>
          </w:p>
        </w:tc>
        <w:tc>
          <w:tcPr>
            <w:tcW w:type="dxa" w:w="5040"/>
          </w:tcPr>
          <w:p>
            <w:r>
              <w:t>admin_users, roles, permissions</w:t>
            </w:r>
          </w:p>
        </w:tc>
      </w:tr>
    </w:tbl>
    <w:p>
      <w:pPr>
        <w:pStyle w:val="Heading1"/>
      </w:pPr>
      <w:r>
        <w:t>10. Recommended Core Request Architecture</w:t>
      </w:r>
    </w:p>
    <w:p>
      <w:r>
        <w:t>A common requests table should be used rather than creating completely separate order systems for every service. The request_type field can distinguish:</w:t>
      </w:r>
    </w:p>
    <w:p>
      <w:pPr>
        <w:pStyle w:val="ListBullet"/>
      </w:pPr>
      <w:r>
        <w:t>FOOD</w:t>
      </w:r>
    </w:p>
    <w:p>
      <w:pPr>
        <w:pStyle w:val="ListBullet"/>
      </w:pPr>
      <w:r>
        <w:t>BUY_GET</w:t>
      </w:r>
    </w:p>
    <w:p>
      <w:pPr>
        <w:pStyle w:val="ListBullet"/>
      </w:pPr>
      <w:r>
        <w:t>BIKE_RIDE</w:t>
      </w:r>
    </w:p>
    <w:p>
      <w:pPr>
        <w:pStyle w:val="ListBullet"/>
      </w:pPr>
      <w:r>
        <w:t>CAR_RIDE</w:t>
      </w:r>
    </w:p>
    <w:p>
      <w:r>
        <w:t>This architecture will simplify partner assignment, tracking, notifications, reporting and future expansion.</w:t>
      </w:r>
    </w:p>
    <w:p>
      <w:pPr>
        <w:pStyle w:val="Heading1"/>
      </w:pPr>
      <w:r>
        <w:t>11. API Structure</w:t>
      </w:r>
    </w:p>
    <w:p>
      <w:pPr>
        <w:pStyle w:val="ListBullet"/>
      </w:pPr>
      <w:r>
        <w:t>/api/v1/auth</w:t>
      </w:r>
    </w:p>
    <w:p>
      <w:pPr>
        <w:pStyle w:val="ListBullet"/>
      </w:pPr>
      <w:r>
        <w:t>/api/v1/customer</w:t>
      </w:r>
    </w:p>
    <w:p>
      <w:pPr>
        <w:pStyle w:val="ListBullet"/>
      </w:pPr>
      <w:r>
        <w:t>/api/v1/requests</w:t>
      </w:r>
    </w:p>
    <w:p>
      <w:pPr>
        <w:pStyle w:val="ListBullet"/>
      </w:pPr>
      <w:r>
        <w:t>/api/v1/food</w:t>
      </w:r>
    </w:p>
    <w:p>
      <w:pPr>
        <w:pStyle w:val="ListBullet"/>
      </w:pPr>
      <w:r>
        <w:t>/api/v1/buy-get</w:t>
      </w:r>
    </w:p>
    <w:p>
      <w:pPr>
        <w:pStyle w:val="ListBullet"/>
      </w:pPr>
      <w:r>
        <w:t>/api/v1/rides</w:t>
      </w:r>
    </w:p>
    <w:p>
      <w:pPr>
        <w:pStyle w:val="ListBullet"/>
      </w:pPr>
      <w:r>
        <w:t>/api/v1/wallet</w:t>
      </w:r>
    </w:p>
    <w:p>
      <w:pPr>
        <w:pStyle w:val="ListBullet"/>
      </w:pPr>
      <w:r>
        <w:t>/api/v1/payments</w:t>
      </w:r>
    </w:p>
    <w:p>
      <w:pPr>
        <w:pStyle w:val="ListBullet"/>
      </w:pPr>
      <w:r>
        <w:t>/api/v1/partners</w:t>
      </w:r>
    </w:p>
    <w:p>
      <w:pPr>
        <w:pStyle w:val="ListBullet"/>
      </w:pPr>
      <w:r>
        <w:t>/api/v1/notifications</w:t>
      </w:r>
    </w:p>
    <w:p>
      <w:pPr>
        <w:pStyle w:val="ListBullet"/>
      </w:pPr>
      <w:r>
        <w:t>/api/v1/support</w:t>
      </w:r>
    </w:p>
    <w:p>
      <w:pPr>
        <w:pStyle w:val="ListBullet"/>
      </w:pPr>
      <w:r>
        <w:t>/api/v1/admin/*</w:t>
      </w:r>
    </w:p>
    <w:p>
      <w:pPr>
        <w:pStyle w:val="Heading1"/>
      </w:pPr>
      <w:r>
        <w:t>12.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Layer</w:t>
            </w:r>
          </w:p>
        </w:tc>
        <w:tc>
          <w:tcPr>
            <w:tcW w:type="dxa" w:w="5040"/>
          </w:tcPr>
          <w:p>
            <w:r>
              <w:t>Technology</w:t>
            </w:r>
          </w:p>
        </w:tc>
      </w:tr>
      <w:tr>
        <w:tc>
          <w:tcPr>
            <w:tcW w:type="dxa" w:w="5040"/>
          </w:tcPr>
          <w:p>
            <w:r>
              <w:t>Customer Mobile</w:t>
            </w:r>
          </w:p>
        </w:tc>
        <w:tc>
          <w:tcPr>
            <w:tcW w:type="dxa" w:w="5040"/>
          </w:tcPr>
          <w:p>
            <w:r>
              <w:t>React Native</w:t>
            </w:r>
          </w:p>
        </w:tc>
      </w:tr>
      <w:tr>
        <w:tc>
          <w:tcPr>
            <w:tcW w:type="dxa" w:w="5040"/>
          </w:tcPr>
          <w:p>
            <w:r>
              <w:t>Partner Mobile</w:t>
            </w:r>
          </w:p>
        </w:tc>
        <w:tc>
          <w:tcPr>
            <w:tcW w:type="dxa" w:w="5040"/>
          </w:tcPr>
          <w:p>
            <w:r>
              <w:t>React Native</w:t>
            </w:r>
          </w:p>
        </w:tc>
      </w:tr>
      <w:tr>
        <w:tc>
          <w:tcPr>
            <w:tcW w:type="dxa" w:w="5040"/>
          </w:tcPr>
          <w:p>
            <w:r>
              <w:t>Super Admin Web</w:t>
            </w:r>
          </w:p>
        </w:tc>
        <w:tc>
          <w:tcPr>
            <w:tcW w:type="dxa" w:w="5040"/>
          </w:tcPr>
          <w:p>
            <w:r>
              <w:t>React.js</w:t>
            </w:r>
          </w:p>
        </w:tc>
      </w:tr>
      <w:tr>
        <w:tc>
          <w:tcPr>
            <w:tcW w:type="dxa" w:w="5040"/>
          </w:tcPr>
          <w:p>
            <w:r>
              <w:t>Backend</w:t>
            </w:r>
          </w:p>
        </w:tc>
        <w:tc>
          <w:tcPr>
            <w:tcW w:type="dxa" w:w="5040"/>
          </w:tcPr>
          <w:p>
            <w:r>
              <w:t>Laravel REST API</w:t>
            </w:r>
          </w:p>
        </w:tc>
      </w:tr>
      <w:tr>
        <w:tc>
          <w:tcPr>
            <w:tcW w:type="dxa" w:w="5040"/>
          </w:tcPr>
          <w:p>
            <w:r>
              <w:t>Database</w:t>
            </w:r>
          </w:p>
        </w:tc>
        <w:tc>
          <w:tcPr>
            <w:tcW w:type="dxa" w:w="5040"/>
          </w:tcPr>
          <w:p>
            <w:r>
              <w:t>MySQL</w:t>
            </w:r>
          </w:p>
        </w:tc>
      </w:tr>
      <w:tr>
        <w:tc>
          <w:tcPr>
            <w:tcW w:type="dxa" w:w="5040"/>
          </w:tcPr>
          <w:p>
            <w:r>
              <w:t>Authentication</w:t>
            </w:r>
          </w:p>
        </w:tc>
        <w:tc>
          <w:tcPr>
            <w:tcW w:type="dxa" w:w="5040"/>
          </w:tcPr>
          <w:p>
            <w:r>
              <w:t>Laravel Sanctum / secure token-based API authentication</w:t>
            </w:r>
          </w:p>
        </w:tc>
      </w:tr>
      <w:tr>
        <w:tc>
          <w:tcPr>
            <w:tcW w:type="dxa" w:w="5040"/>
          </w:tcPr>
          <w:p>
            <w:r>
              <w:t>Maps &amp; Location</w:t>
            </w:r>
          </w:p>
        </w:tc>
        <w:tc>
          <w:tcPr>
            <w:tcW w:type="dxa" w:w="5040"/>
          </w:tcPr>
          <w:p>
            <w:r>
              <w:t>Google Maps or equivalent</w:t>
            </w:r>
          </w:p>
        </w:tc>
      </w:tr>
      <w:tr>
        <w:tc>
          <w:tcPr>
            <w:tcW w:type="dxa" w:w="5040"/>
          </w:tcPr>
          <w:p>
            <w:r>
              <w:t>Push Notifications</w:t>
            </w:r>
          </w:p>
        </w:tc>
        <w:tc>
          <w:tcPr>
            <w:tcW w:type="dxa" w:w="5040"/>
          </w:tcPr>
          <w:p>
            <w:r>
              <w:t>Firebase Cloud Messaging</w:t>
            </w:r>
          </w:p>
        </w:tc>
      </w:tr>
      <w:tr>
        <w:tc>
          <w:tcPr>
            <w:tcW w:type="dxa" w:w="5040"/>
          </w:tcPr>
          <w:p>
            <w:r>
              <w:t>Payments</w:t>
            </w:r>
          </w:p>
        </w:tc>
        <w:tc>
          <w:tcPr>
            <w:tcW w:type="dxa" w:w="5040"/>
          </w:tcPr>
          <w:p>
            <w:r>
              <w:t>Razorpay / Cashfree or equivalent</w:t>
            </w:r>
          </w:p>
        </w:tc>
      </w:tr>
      <w:tr>
        <w:tc>
          <w:tcPr>
            <w:tcW w:type="dxa" w:w="5040"/>
          </w:tcPr>
          <w:p>
            <w:r>
              <w:t>Storage</w:t>
            </w:r>
          </w:p>
        </w:tc>
        <w:tc>
          <w:tcPr>
            <w:tcW w:type="dxa" w:w="5040"/>
          </w:tcPr>
          <w:p>
            <w:r>
              <w:t>AWS S3 or equivalent</w:t>
            </w:r>
          </w:p>
        </w:tc>
      </w:tr>
    </w:tbl>
    <w:p>
      <w:pPr>
        <w:pStyle w:val="Heading1"/>
      </w:pPr>
      <w:r>
        <w:t>13. Non-Functional Requirements</w:t>
      </w:r>
    </w:p>
    <w:p>
      <w:pPr>
        <w:pStyle w:val="ListBullet"/>
      </w:pPr>
      <w:r>
        <w:t>Normal API responses should target under approximately 2 seconds under expected load.</w:t>
      </w:r>
    </w:p>
    <w:p>
      <w:pPr>
        <w:pStyle w:val="ListBullet"/>
      </w:pPr>
      <w:r>
        <w:t>All list APIs must support pagination.</w:t>
      </w:r>
    </w:p>
    <w:p>
      <w:pPr>
        <w:pStyle w:val="ListBullet"/>
      </w:pPr>
      <w:r>
        <w:t>HTTPS must be enforced in production.</w:t>
      </w:r>
    </w:p>
    <w:p>
      <w:pPr>
        <w:pStyle w:val="ListBullet"/>
      </w:pPr>
      <w:r>
        <w:t>Role-based authorization must be implemented.</w:t>
      </w:r>
    </w:p>
    <w:p>
      <w:pPr>
        <w:pStyle w:val="ListBullet"/>
      </w:pPr>
      <w:r>
        <w:t>All user input must be validated server-side.</w:t>
      </w:r>
    </w:p>
    <w:p>
      <w:pPr>
        <w:pStyle w:val="ListBullet"/>
      </w:pPr>
      <w:r>
        <w:t>File uploads must validate type, size and access permissions.</w:t>
      </w:r>
    </w:p>
    <w:p>
      <w:pPr>
        <w:pStyle w:val="ListBullet"/>
      </w:pPr>
      <w:r>
        <w:t>Payment data must be handled through the payment gateway; sensitive card data must not be stored by VAYZO.</w:t>
      </w:r>
    </w:p>
    <w:p>
      <w:pPr>
        <w:pStyle w:val="ListBullet"/>
      </w:pPr>
      <w:r>
        <w:t>Rate limiting and abuse protection should be enabled for authentication and public APIs.</w:t>
      </w:r>
    </w:p>
    <w:p>
      <w:pPr>
        <w:pStyle w:val="ListBullet"/>
      </w:pPr>
      <w:r>
        <w:t>System architecture should support expansion from Melur to multiple towns without redesigning the core request model.</w:t>
      </w:r>
    </w:p>
    <w:p>
      <w:pPr>
        <w:pStyle w:val="ListBullet"/>
      </w:pPr>
      <w:r>
        <w:t>Audit logs should be maintained for critical admin and financial actions.</w:t>
      </w:r>
    </w:p>
    <w:p>
      <w:pPr>
        <w:pStyle w:val="Heading1"/>
      </w:pPr>
      <w:r>
        <w:t>14. Phase 1 Development Priorities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Priority</w:t>
            </w:r>
          </w:p>
        </w:tc>
        <w:tc>
          <w:tcPr>
            <w:tcW w:type="dxa" w:w="5040"/>
          </w:tcPr>
          <w:p>
            <w:r>
              <w:t>Modules</w:t>
            </w:r>
          </w:p>
        </w:tc>
      </w:tr>
      <w:tr>
        <w:tc>
          <w:tcPr>
            <w:tcW w:type="dxa" w:w="5040"/>
          </w:tcPr>
          <w:p>
            <w:r>
              <w:t>P0 – Must Have</w:t>
            </w:r>
          </w:p>
        </w:tc>
        <w:tc>
          <w:tcPr>
            <w:tcW w:type="dxa" w:w="5040"/>
          </w:tcPr>
          <w:p>
            <w:r>
              <w:t>Auth, Customer Dashboard, Text/Voice Request, Buy &amp; Get, Partner Assignment, Partner App, Request Tracking, Food Delivery, Bike, Car</w:t>
            </w:r>
          </w:p>
        </w:tc>
      </w:tr>
      <w:tr>
        <w:tc>
          <w:tcPr>
            <w:tcW w:type="dxa" w:w="5040"/>
          </w:tcPr>
          <w:p>
            <w:r>
              <w:t>P0 – Must Have</w:t>
            </w:r>
          </w:p>
        </w:tc>
        <w:tc>
          <w:tcPr>
            <w:tcW w:type="dxa" w:w="5040"/>
          </w:tcPr>
          <w:p>
            <w:r>
              <w:t>Admin Customer/Partner/Request Management</w:t>
            </w:r>
          </w:p>
        </w:tc>
      </w:tr>
      <w:tr>
        <w:tc>
          <w:tcPr>
            <w:tcW w:type="dxa" w:w="5040"/>
          </w:tcPr>
          <w:p>
            <w:r>
              <w:t>P1</w:t>
            </w:r>
          </w:p>
        </w:tc>
        <w:tc>
          <w:tcPr>
            <w:tcW w:type="dxa" w:w="5040"/>
          </w:tcPr>
          <w:p>
            <w:r>
              <w:t>Wallet, Payment, Refund, Earnings, Settlement</w:t>
            </w:r>
          </w:p>
        </w:tc>
      </w:tr>
      <w:tr>
        <w:tc>
          <w:tcPr>
            <w:tcW w:type="dxa" w:w="5040"/>
          </w:tcPr>
          <w:p>
            <w:r>
              <w:t>P1</w:t>
            </w:r>
          </w:p>
        </w:tc>
        <w:tc>
          <w:tcPr>
            <w:tcW w:type="dxa" w:w="5040"/>
          </w:tcPr>
          <w:p>
            <w:r>
              <w:t>Restaurant/Menu Management</w:t>
            </w:r>
          </w:p>
        </w:tc>
      </w:tr>
      <w:tr>
        <w:tc>
          <w:tcPr>
            <w:tcW w:type="dxa" w:w="5040"/>
          </w:tcPr>
          <w:p>
            <w:r>
              <w:t>P1</w:t>
            </w:r>
          </w:p>
        </w:tc>
        <w:tc>
          <w:tcPr>
            <w:tcW w:type="dxa" w:w="5040"/>
          </w:tcPr>
          <w:p>
            <w:r>
              <w:t>Support and Notifications</w:t>
            </w:r>
          </w:p>
        </w:tc>
      </w:tr>
      <w:tr>
        <w:tc>
          <w:tcPr>
            <w:tcW w:type="dxa" w:w="5040"/>
          </w:tcPr>
          <w:p>
            <w:r>
              <w:t>P2 – Future</w:t>
            </w:r>
          </w:p>
        </w:tc>
        <w:tc>
          <w:tcPr>
            <w:tcW w:type="dxa" w:w="5040"/>
          </w:tcPr>
          <w:p>
            <w:r>
              <w:t>Bus/Train Ticketing, Recharge, Bill Payment, Large Grocery Catalogue</w:t>
            </w:r>
          </w:p>
        </w:tc>
      </w:tr>
    </w:tbl>
    <w:p>
      <w:pPr>
        <w:pStyle w:val="Heading1"/>
      </w:pPr>
      <w:r>
        <w:t>15. Suggested 30-Day Development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Days</w:t>
            </w:r>
          </w:p>
        </w:tc>
        <w:tc>
          <w:tcPr>
            <w:tcW w:type="dxa" w:w="5040"/>
          </w:tcPr>
          <w:p>
            <w:r>
              <w:t>Focus</w:t>
            </w:r>
          </w:p>
        </w:tc>
      </w:tr>
      <w:tr>
        <w:tc>
          <w:tcPr>
            <w:tcW w:type="dxa" w:w="5040"/>
          </w:tcPr>
          <w:p>
            <w:r>
              <w:t>1–2</w:t>
            </w:r>
          </w:p>
        </w:tc>
        <w:tc>
          <w:tcPr>
            <w:tcW w:type="dxa" w:w="5040"/>
          </w:tcPr>
          <w:p>
            <w:r>
              <w:t>Repositories, Laravel, MySQL, React Native, React Admin, authentication and database foundation</w:t>
            </w:r>
          </w:p>
        </w:tc>
      </w:tr>
      <w:tr>
        <w:tc>
          <w:tcPr>
            <w:tcW w:type="dxa" w:w="5040"/>
          </w:tcPr>
          <w:p>
            <w:r>
              <w:t>3–7</w:t>
            </w:r>
          </w:p>
        </w:tc>
        <w:tc>
          <w:tcPr>
            <w:tcW w:type="dxa" w:w="5040"/>
          </w:tcPr>
          <w:p>
            <w:r>
              <w:t>Customer authentication, location, dashboard, text/voice request, My Requests</w:t>
            </w:r>
          </w:p>
        </w:tc>
      </w:tr>
      <w:tr>
        <w:tc>
          <w:tcPr>
            <w:tcW w:type="dxa" w:w="5040"/>
          </w:tcPr>
          <w:p>
            <w:r>
              <w:t>8–12</w:t>
            </w:r>
          </w:p>
        </w:tc>
        <w:tc>
          <w:tcPr>
            <w:tcW w:type="dxa" w:w="5040"/>
          </w:tcPr>
          <w:p>
            <w:r>
              <w:t>Partner registration, KYC, dashboard, online/offline, request assignment</w:t>
            </w:r>
          </w:p>
        </w:tc>
      </w:tr>
      <w:tr>
        <w:tc>
          <w:tcPr>
            <w:tcW w:type="dxa" w:w="5040"/>
          </w:tcPr>
          <w:p>
            <w:r>
              <w:t>13–16</w:t>
            </w:r>
          </w:p>
        </w:tc>
        <w:tc>
          <w:tcPr>
            <w:tcW w:type="dxa" w:w="5040"/>
          </w:tcPr>
          <w:p>
            <w:r>
              <w:t>Buy &amp; Get multi-pickup, purchase flow, bill upload, delivery OTP</w:t>
            </w:r>
          </w:p>
        </w:tc>
      </w:tr>
      <w:tr>
        <w:tc>
          <w:tcPr>
            <w:tcW w:type="dxa" w:w="5040"/>
          </w:tcPr>
          <w:p>
            <w:r>
              <w:t>17–20</w:t>
            </w:r>
          </w:p>
        </w:tc>
        <w:tc>
          <w:tcPr>
            <w:tcW w:type="dxa" w:w="5040"/>
          </w:tcPr>
          <w:p>
            <w:r>
              <w:t>Restaurant, menu, cart, food order and delivery</w:t>
            </w:r>
          </w:p>
        </w:tc>
      </w:tr>
      <w:tr>
        <w:tc>
          <w:tcPr>
            <w:tcW w:type="dxa" w:w="5040"/>
          </w:tcPr>
          <w:p>
            <w:r>
              <w:t>21–24</w:t>
            </w:r>
          </w:p>
        </w:tc>
        <w:tc>
          <w:tcPr>
            <w:tcW w:type="dxa" w:w="5040"/>
          </w:tcPr>
          <w:p>
            <w:r>
              <w:t>Bike and car booking, matching, trip lifecycle</w:t>
            </w:r>
          </w:p>
        </w:tc>
      </w:tr>
      <w:tr>
        <w:tc>
          <w:tcPr>
            <w:tcW w:type="dxa" w:w="5040"/>
          </w:tcPr>
          <w:p>
            <w:r>
              <w:t>25–27</w:t>
            </w:r>
          </w:p>
        </w:tc>
        <w:tc>
          <w:tcPr>
            <w:tcW w:type="dxa" w:w="5040"/>
          </w:tcPr>
          <w:p>
            <w:r>
              <w:t>Wallet, payments, refunds, earnings and settlement</w:t>
            </w:r>
          </w:p>
        </w:tc>
      </w:tr>
      <w:tr>
        <w:tc>
          <w:tcPr>
            <w:tcW w:type="dxa" w:w="5040"/>
          </w:tcPr>
          <w:p>
            <w:r>
              <w:t>28–30</w:t>
            </w:r>
          </w:p>
        </w:tc>
        <w:tc>
          <w:tcPr>
            <w:tcW w:type="dxa" w:w="5040"/>
          </w:tcPr>
          <w:p>
            <w:r>
              <w:t>Admin reports, support, integration testing, UAT and bug fixing</w:t>
            </w:r>
          </w:p>
        </w:tc>
      </w:tr>
    </w:tbl>
    <w:p>
      <w:pPr>
        <w:pStyle w:val="Heading1"/>
      </w:pPr>
      <w:r>
        <w:t>16. Key VAYZO Differentiator</w:t>
      </w:r>
    </w:p>
    <w:p>
      <w:r>
        <w:rPr>
          <w:b/>
        </w:rPr>
        <w:t>Don't make the customer search for everything. Let the customer ask VAYZO.</w:t>
      </w:r>
    </w:p>
    <w:p>
      <w:r>
        <w:t>The product should make text/voice requests the central interaction model while still supporting traditional food ordering and structured ride booking.</w:t>
      </w:r>
    </w:p>
    <w:p>
      <w:pPr>
        <w:pStyle w:val="Heading1"/>
      </w:pPr>
      <w:r>
        <w:t>17. Brand Messaging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Usage</w:t>
            </w:r>
          </w:p>
        </w:tc>
        <w:tc>
          <w:tcPr>
            <w:tcW w:type="dxa" w:w="5040"/>
          </w:tcPr>
          <w:p>
            <w:r>
              <w:t>Message</w:t>
            </w:r>
          </w:p>
        </w:tc>
      </w:tr>
      <w:tr>
        <w:tc>
          <w:tcPr>
            <w:tcW w:type="dxa" w:w="5040"/>
          </w:tcPr>
          <w:p>
            <w:r>
              <w:t>Primary Tagline</w:t>
            </w:r>
          </w:p>
        </w:tc>
        <w:tc>
          <w:tcPr>
            <w:tcW w:type="dxa" w:w="5040"/>
          </w:tcPr>
          <w:p>
            <w:r>
              <w:t>You Ask. We Get It.</w:t>
            </w:r>
          </w:p>
        </w:tc>
      </w:tr>
      <w:tr>
        <w:tc>
          <w:tcPr>
            <w:tcW w:type="dxa" w:w="5040"/>
          </w:tcPr>
          <w:p>
            <w:r>
              <w:t>Local Marketing Slogan</w:t>
            </w:r>
          </w:p>
        </w:tc>
        <w:tc>
          <w:tcPr>
            <w:tcW w:type="dxa" w:w="5040"/>
          </w:tcPr>
          <w:p>
            <w:r>
              <w:t>Oorula Ellame Ore App!</w:t>
            </w:r>
          </w:p>
        </w:tc>
      </w:tr>
      <w:tr>
        <w:tc>
          <w:tcPr>
            <w:tcW w:type="dxa" w:w="5040"/>
          </w:tcPr>
          <w:p>
            <w:r>
              <w:t>Dashboard Prompt</w:t>
            </w:r>
          </w:p>
        </w:tc>
        <w:tc>
          <w:tcPr>
            <w:tcW w:type="dxa" w:w="5040"/>
          </w:tcPr>
          <w:p>
            <w:r>
              <w:t>What can we get for you today?</w:t>
            </w:r>
          </w:p>
        </w:tc>
      </w:tr>
    </w:tbl>
    <w:p>
      <w:pPr>
        <w:pStyle w:val="Heading1"/>
      </w:pPr>
      <w:r>
        <w:t>18. Phase 1 Acceptance Criteria</w:t>
      </w:r>
    </w:p>
    <w:p>
      <w:pPr>
        <w:pStyle w:val="ListBullet"/>
      </w:pPr>
      <w:r>
        <w:t>Customer can register/login and reach the dashboard.</w:t>
      </w:r>
    </w:p>
    <w:p>
      <w:pPr>
        <w:pStyle w:val="ListBullet"/>
      </w:pPr>
      <w:r>
        <w:t>Customer can submit a text request and a voice-to-text request.</w:t>
      </w:r>
    </w:p>
    <w:p>
      <w:pPr>
        <w:pStyle w:val="ListBullet"/>
      </w:pPr>
      <w:r>
        <w:t>Customer can create a Buy &amp; Get request with multiple pickup locations.</w:t>
      </w:r>
    </w:p>
    <w:p>
      <w:pPr>
        <w:pStyle w:val="ListBullet"/>
      </w:pPr>
      <w:r>
        <w:t>Eligible partner can receive, accept and complete a request.</w:t>
      </w:r>
    </w:p>
    <w:p>
      <w:pPr>
        <w:pStyle w:val="ListBullet"/>
      </w:pPr>
      <w:r>
        <w:t>Partner can upload purchase bills for Buy &amp; Get requests.</w:t>
      </w:r>
    </w:p>
    <w:p>
      <w:pPr>
        <w:pStyle w:val="ListBullet"/>
      </w:pPr>
      <w:r>
        <w:t>Customer can track active requests.</w:t>
      </w:r>
    </w:p>
    <w:p>
      <w:pPr>
        <w:pStyle w:val="ListBullet"/>
      </w:pPr>
      <w:r>
        <w:t>Customer can place a food order through registered restaurants.</w:t>
      </w:r>
    </w:p>
    <w:p>
      <w:pPr>
        <w:pStyle w:val="ListBullet"/>
      </w:pPr>
      <w:r>
        <w:t>Customer can request a local bike or car ride.</w:t>
      </w:r>
    </w:p>
    <w:p>
      <w:pPr>
        <w:pStyle w:val="ListBullet"/>
      </w:pPr>
      <w:r>
        <w:t>Partner can complete a bike/car trip.</w:t>
      </w:r>
    </w:p>
    <w:p>
      <w:pPr>
        <w:pStyle w:val="ListBullet"/>
      </w:pPr>
      <w:r>
        <w:t>Admin can manage customers, partners, restaurants and requests.</w:t>
      </w:r>
    </w:p>
    <w:p>
      <w:pPr>
        <w:pStyle w:val="ListBullet"/>
      </w:pPr>
      <w:r>
        <w:t>Admin can monitor payments, commissions and partner earnings.</w:t>
      </w:r>
    </w:p>
    <w:p>
      <w:pPr>
        <w:pStyle w:val="ListBullet"/>
      </w:pPr>
      <w:r>
        <w:t>Core request statuses are stored in history and visible to authorized users.</w:t>
      </w:r>
    </w:p>
    <w:p>
      <w:pPr>
        <w:pStyle w:val="Heading1"/>
      </w:pPr>
      <w:r>
        <w:t>19. Out of Scope for Phase 1</w:t>
      </w:r>
    </w:p>
    <w:p>
      <w:pPr>
        <w:pStyle w:val="ListBullet"/>
      </w:pPr>
      <w:r>
        <w:t>Bus ticket booking.</w:t>
      </w:r>
    </w:p>
    <w:p>
      <w:pPr>
        <w:pStyle w:val="ListBullet"/>
      </w:pPr>
      <w:r>
        <w:t>Train ticket booking.</w:t>
      </w:r>
    </w:p>
    <w:p>
      <w:pPr>
        <w:pStyle w:val="ListBullet"/>
      </w:pPr>
      <w:r>
        <w:t>Mobile recharge.</w:t>
      </w:r>
    </w:p>
    <w:p>
      <w:pPr>
        <w:pStyle w:val="ListBullet"/>
      </w:pPr>
      <w:r>
        <w:t>Utility bill payment.</w:t>
      </w:r>
    </w:p>
    <w:p>
      <w:pPr>
        <w:pStyle w:val="ListBullet"/>
      </w:pPr>
      <w:r>
        <w:t>Flight/hotel booking.</w:t>
      </w:r>
    </w:p>
    <w:p>
      <w:pPr>
        <w:pStyle w:val="ListBullet"/>
      </w:pPr>
      <w:r>
        <w:t>Large catalogue-based grocery marketplace.</w:t>
      </w:r>
    </w:p>
    <w:p>
      <w:pPr>
        <w:pStyle w:val="ListBullet"/>
      </w:pPr>
      <w:r>
        <w:t>Inter-city transportation marketplace.</w:t>
      </w:r>
    </w:p>
    <w:p>
      <w:pPr>
        <w:pStyle w:val="ListBullet"/>
      </w:pPr>
      <w:r>
        <w:t>Advanced subscription/membership plans unless separately approved.</w:t>
      </w:r>
    </w:p>
    <w:p>
      <w:pPr>
        <w:pStyle w:val="Heading1"/>
      </w:pPr>
      <w:r>
        <w:t>20. Approval /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Role</w:t>
            </w:r>
          </w:p>
        </w:tc>
        <w:tc>
          <w:tcPr>
            <w:tcW w:type="dxa" w:w="3360"/>
          </w:tcPr>
          <w:p>
            <w:r>
              <w:t>Name</w:t>
            </w:r>
          </w:p>
        </w:tc>
        <w:tc>
          <w:tcPr>
            <w:tcW w:type="dxa" w:w="3360"/>
          </w:tcPr>
          <w:p>
            <w:r>
              <w:t>Status</w:t>
            </w:r>
          </w:p>
        </w:tc>
      </w:tr>
      <w:tr>
        <w:tc>
          <w:tcPr>
            <w:tcW w:type="dxa" w:w="3360"/>
          </w:tcPr>
          <w:p>
            <w:r>
              <w:t>Product Owner / Founder</w:t>
            </w:r>
          </w:p>
        </w:tc>
        <w:tc>
          <w:tcPr>
            <w:tcW w:type="dxa" w:w="3360"/>
          </w:tcPr>
          <w:p>
            <w:r>
              <w:t>Kannan MP</w:t>
            </w:r>
          </w:p>
        </w:tc>
        <w:tc>
          <w:tcPr>
            <w:tcW w:type="dxa" w:w="3360"/>
          </w:tcPr>
          <w:p>
            <w:r>
              <w:t>Pending Approval</w:t>
            </w:r>
          </w:p>
        </w:tc>
      </w:tr>
      <w:tr>
        <w:tc>
          <w:tcPr>
            <w:tcW w:type="dxa" w:w="3360"/>
          </w:tcPr>
          <w:p>
            <w:r>
              <w:t>Technical Lead</w:t>
            </w:r>
          </w:p>
        </w:tc>
        <w:tc>
          <w:tcPr>
            <w:tcW w:type="dxa" w:w="3360"/>
          </w:tcPr>
          <w:p>
            <w:r>
              <w:t>Prathap M</w:t>
            </w:r>
          </w:p>
        </w:tc>
        <w:tc>
          <w:tcPr>
            <w:tcW w:type="dxa" w:w="3360"/>
          </w:tcPr>
          <w:p>
            <w:r>
              <w:t>Pending</w:t>
            </w:r>
          </w:p>
        </w:tc>
      </w:tr>
      <w:tr>
        <w:tc>
          <w:tcPr>
            <w:tcW w:type="dxa" w:w="3360"/>
          </w:tcPr>
          <w:p>
            <w:r>
              <w:t>Development Team</w:t>
            </w:r>
          </w:p>
        </w:tc>
        <w:tc>
          <w:tcPr>
            <w:tcW w:type="dxa" w:w="3360"/>
          </w:tcPr>
          <w:p>
            <w:r/>
          </w:p>
        </w:tc>
        <w:tc>
          <w:tcPr>
            <w:tcW w:type="dxa" w:w="3360"/>
          </w:tcPr>
          <w:p>
            <w:r>
              <w:t>Pending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VAYZO – Phase 1 SRS |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